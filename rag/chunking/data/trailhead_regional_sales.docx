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Trailhead Outfitters: Regional Sales 2025</w:t>
      </w:r>
    </w:p>
    <w:p>
      <w:pPr>
        <w:pStyle w:val="Heading1"/>
      </w:pPr>
      <w:r>
        <w:t>Summary</w:t>
      </w:r>
    </w:p>
    <w:p>
      <w:r>
        <w:t>Trailhead Outfitters sold 115,444 units across its 15 products and 6 regions in 2025. Trail Shoes was the best-selling product with 11,852 units, and Gaiters sold the fewest, with 2,985 units. Pacific was the strongest region with 29,305 units, ahead of Mountain with 21,677 units. The strongest quarter was Q4, with 36,978 units, and the weakest was Q1, with 20,461 units.</w:t>
      </w:r>
    </w:p>
    <w:p>
      <w:r>
        <w:t>Online orders accounted for 31% of all units, up from 26% in 2024. The company ended the year with 74 stores across the six regions. The Pacific region operates 19 stores, more than any other region. The Midwest region has 14 stores, the Northeast 12, the Southeast 11, and the Mountain and Southwest regions 9 each.</w:t>
      </w:r>
    </w:p>
    <w:p>
      <w:pPr>
        <w:pStyle w:val="Heading1"/>
      </w:pPr>
      <w:r>
        <w:t>Notes on the figures</w:t>
      </w:r>
    </w:p>
    <w:p>
      <w:r>
        <w:t>Units are counted at the point of sale for stores and at the dispatch date for online orders. Returns are not deducted from the quarter in which the sale was recorded; they are reported separately in the finance pack.</w:t>
      </w:r>
    </w:p>
    <w:p>
      <w:r>
        <w:t>The Mountain region covers Colorado, Utah and Wyoming. Figures for the Mountain region include the Boulder pop-up store, which traded from 1 June to 30 September 2025 and is not counted among the 9 permanent stores.</w:t>
      </w:r>
    </w:p>
    <w:p>
      <w:r>
        <w:t>Camp Stove sales in the fourth quarter include a promotion that ran from 24 to 30 November 2025. Headlamp units combine the 350 lumen and 600 lumen models, which are reported as one product. Totals are the sum of the four quarters and are reconciled to the finance system every January.</w:t>
      </w:r>
    </w:p>
    <w:p>
      <w:pPr>
        <w:pStyle w:val="Heading1"/>
      </w:pPr>
      <w:r>
        <w:t>Sales detail</w:t>
      </w:r>
    </w:p>
    <w:p>
      <w:pPr>
        <w:pStyle w:val="Caption"/>
      </w:pPr>
      <w:r>
        <w:t>Table 1: Units sold by product, region and quarter</w:t>
      </w:r>
    </w:p>
    <w:tbl>
      <w:tblPr>
        <w:tblStyle w:val="TableGrid"/>
        <w:tblW w:type="auto" w:w="0"/>
        <w:tblLayout w:type="fixed"/>
        <w:tblLook w:firstColumn="1" w:firstRow="1" w:lastColumn="0" w:lastRow="0" w:noHBand="0" w:noVBand="1" w:val="04A0"/>
      </w:tblPr>
      <w:tblGrid>
        <w:gridCol w:w="2592"/>
        <w:gridCol w:w="1584"/>
        <w:gridCol w:w="864"/>
        <w:gridCol w:w="864"/>
        <w:gridCol w:w="864"/>
        <w:gridCol w:w="864"/>
        <w:gridCol w:w="1152"/>
      </w:tblGrid>
      <w:tr>
        <w:tc>
          <w:tcPr>
            <w:tcW w:type="dxa" w:w="2592"/>
          </w:tcPr>
          <w:p>
            <w:pPr>
              <w:spacing w:after="0" w:line="240" w:lineRule="auto"/>
            </w:pPr>
            <w:r>
              <w:rPr>
                <w:b/>
                <w:sz w:val="20"/>
              </w:rPr>
              <w:t>Product</w:t>
            </w:r>
          </w:p>
        </w:tc>
        <w:tc>
          <w:tcPr>
            <w:tcW w:type="dxa" w:w="1584"/>
          </w:tcPr>
          <w:p>
            <w:pPr>
              <w:spacing w:after="0" w:line="240" w:lineRule="auto"/>
            </w:pPr>
            <w:r>
              <w:rPr>
                <w:b/>
                <w:sz w:val="20"/>
              </w:rPr>
              <w:t>Region</w:t>
            </w:r>
          </w:p>
        </w:tc>
        <w:tc>
          <w:tcPr>
            <w:tcW w:type="dxa" w:w="864"/>
          </w:tcPr>
          <w:p>
            <w:pPr>
              <w:spacing w:after="0" w:line="240" w:lineRule="auto"/>
            </w:pPr>
            <w:r>
              <w:rPr>
                <w:b/>
                <w:sz w:val="20"/>
              </w:rPr>
              <w:t>Q1</w:t>
            </w:r>
          </w:p>
        </w:tc>
        <w:tc>
          <w:tcPr>
            <w:tcW w:type="dxa" w:w="864"/>
          </w:tcPr>
          <w:p>
            <w:pPr>
              <w:spacing w:after="0" w:line="240" w:lineRule="auto"/>
            </w:pPr>
            <w:r>
              <w:rPr>
                <w:b/>
                <w:sz w:val="20"/>
              </w:rPr>
              <w:t>Q2</w:t>
            </w:r>
          </w:p>
        </w:tc>
        <w:tc>
          <w:tcPr>
            <w:tcW w:type="dxa" w:w="864"/>
          </w:tcPr>
          <w:p>
            <w:pPr>
              <w:spacing w:after="0" w:line="240" w:lineRule="auto"/>
            </w:pPr>
            <w:r>
              <w:rPr>
                <w:b/>
                <w:sz w:val="20"/>
              </w:rPr>
              <w:t>Q3</w:t>
            </w:r>
          </w:p>
        </w:tc>
        <w:tc>
          <w:tcPr>
            <w:tcW w:type="dxa" w:w="864"/>
          </w:tcPr>
          <w:p>
            <w:pPr>
              <w:spacing w:after="0" w:line="240" w:lineRule="auto"/>
            </w:pPr>
            <w:r>
              <w:rPr>
                <w:b/>
                <w:sz w:val="20"/>
              </w:rPr>
              <w:t>Q4</w:t>
            </w:r>
          </w:p>
        </w:tc>
        <w:tc>
          <w:tcPr>
            <w:tcW w:type="dxa" w:w="1152"/>
          </w:tcPr>
          <w:p>
            <w:pPr>
              <w:spacing w:after="0" w:line="240" w:lineRule="auto"/>
            </w:pPr>
            <w:r>
              <w:rPr>
                <w:b/>
                <w:sz w:val="20"/>
              </w:rPr>
              <w:t>Total</w:t>
            </w:r>
          </w:p>
        </w:tc>
      </w:tr>
      <w:tr>
        <w:tc>
          <w:tcPr>
            <w:tcW w:type="dxa" w:w="2592"/>
          </w:tcPr>
          <w:p>
            <w:pPr>
              <w:spacing w:after="0" w:line="240" w:lineRule="auto"/>
            </w:pPr>
            <w:r>
              <w:rPr>
                <w:b w:val="0"/>
                <w:sz w:val="20"/>
              </w:rPr>
              <w:t>Trail Shoes</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368</w:t>
            </w:r>
          </w:p>
        </w:tc>
        <w:tc>
          <w:tcPr>
            <w:tcW w:type="dxa" w:w="864"/>
          </w:tcPr>
          <w:p>
            <w:pPr>
              <w:spacing w:after="0" w:line="240" w:lineRule="auto"/>
            </w:pPr>
            <w:r>
              <w:rPr>
                <w:b w:val="0"/>
                <w:sz w:val="20"/>
              </w:rPr>
              <w:t>508</w:t>
            </w:r>
          </w:p>
        </w:tc>
        <w:tc>
          <w:tcPr>
            <w:tcW w:type="dxa" w:w="864"/>
          </w:tcPr>
          <w:p>
            <w:pPr>
              <w:spacing w:after="0" w:line="240" w:lineRule="auto"/>
            </w:pPr>
            <w:r>
              <w:rPr>
                <w:b w:val="0"/>
                <w:sz w:val="20"/>
              </w:rPr>
              <w:t>547</w:t>
            </w:r>
          </w:p>
        </w:tc>
        <w:tc>
          <w:tcPr>
            <w:tcW w:type="dxa" w:w="864"/>
          </w:tcPr>
          <w:p>
            <w:pPr>
              <w:spacing w:after="0" w:line="240" w:lineRule="auto"/>
            </w:pPr>
            <w:r>
              <w:rPr>
                <w:b w:val="0"/>
                <w:sz w:val="20"/>
              </w:rPr>
              <w:t>563</w:t>
            </w:r>
          </w:p>
        </w:tc>
        <w:tc>
          <w:tcPr>
            <w:tcW w:type="dxa" w:w="1152"/>
          </w:tcPr>
          <w:p>
            <w:pPr>
              <w:spacing w:after="0" w:line="240" w:lineRule="auto"/>
            </w:pPr>
            <w:r>
              <w:rPr>
                <w:b w:val="0"/>
                <w:sz w:val="20"/>
              </w:rPr>
              <w:t>1,986</w:t>
            </w:r>
          </w:p>
        </w:tc>
      </w:tr>
      <w:tr>
        <w:tc>
          <w:tcPr>
            <w:tcW w:type="dxa" w:w="2592"/>
          </w:tcPr>
          <w:p>
            <w:pPr>
              <w:spacing w:after="0" w:line="240" w:lineRule="auto"/>
            </w:pPr>
            <w:r>
              <w:rPr>
                <w:b w:val="0"/>
                <w:sz w:val="20"/>
              </w:rPr>
              <w:t>Trail Shoes</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230</w:t>
            </w:r>
          </w:p>
        </w:tc>
        <w:tc>
          <w:tcPr>
            <w:tcW w:type="dxa" w:w="864"/>
          </w:tcPr>
          <w:p>
            <w:pPr>
              <w:spacing w:after="0" w:line="240" w:lineRule="auto"/>
            </w:pPr>
            <w:r>
              <w:rPr>
                <w:b w:val="0"/>
                <w:sz w:val="20"/>
              </w:rPr>
              <w:t>457</w:t>
            </w:r>
          </w:p>
        </w:tc>
        <w:tc>
          <w:tcPr>
            <w:tcW w:type="dxa" w:w="864"/>
          </w:tcPr>
          <w:p>
            <w:pPr>
              <w:spacing w:after="0" w:line="240" w:lineRule="auto"/>
            </w:pPr>
            <w:r>
              <w:rPr>
                <w:b w:val="0"/>
                <w:sz w:val="20"/>
              </w:rPr>
              <w:t>454</w:t>
            </w:r>
          </w:p>
        </w:tc>
        <w:tc>
          <w:tcPr>
            <w:tcW w:type="dxa" w:w="864"/>
          </w:tcPr>
          <w:p>
            <w:pPr>
              <w:spacing w:after="0" w:line="240" w:lineRule="auto"/>
            </w:pPr>
            <w:r>
              <w:rPr>
                <w:b w:val="0"/>
                <w:sz w:val="20"/>
              </w:rPr>
              <w:t>428</w:t>
            </w:r>
          </w:p>
        </w:tc>
        <w:tc>
          <w:tcPr>
            <w:tcW w:type="dxa" w:w="1152"/>
          </w:tcPr>
          <w:p>
            <w:pPr>
              <w:spacing w:after="0" w:line="240" w:lineRule="auto"/>
            </w:pPr>
            <w:r>
              <w:rPr>
                <w:b w:val="0"/>
                <w:sz w:val="20"/>
              </w:rPr>
              <w:t>1,569</w:t>
            </w:r>
          </w:p>
        </w:tc>
      </w:tr>
      <w:tr>
        <w:tc>
          <w:tcPr>
            <w:tcW w:type="dxa" w:w="2592"/>
          </w:tcPr>
          <w:p>
            <w:pPr>
              <w:spacing w:after="0" w:line="240" w:lineRule="auto"/>
            </w:pPr>
            <w:r>
              <w:rPr>
                <w:b w:val="0"/>
                <w:sz w:val="20"/>
              </w:rPr>
              <w:t>Trail Shoes</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311</w:t>
            </w:r>
          </w:p>
        </w:tc>
        <w:tc>
          <w:tcPr>
            <w:tcW w:type="dxa" w:w="864"/>
          </w:tcPr>
          <w:p>
            <w:pPr>
              <w:spacing w:after="0" w:line="240" w:lineRule="auto"/>
            </w:pPr>
            <w:r>
              <w:rPr>
                <w:b w:val="0"/>
                <w:sz w:val="20"/>
              </w:rPr>
              <w:t>353</w:t>
            </w:r>
          </w:p>
        </w:tc>
        <w:tc>
          <w:tcPr>
            <w:tcW w:type="dxa" w:w="864"/>
          </w:tcPr>
          <w:p>
            <w:pPr>
              <w:spacing w:after="0" w:line="240" w:lineRule="auto"/>
            </w:pPr>
            <w:r>
              <w:rPr>
                <w:b w:val="0"/>
                <w:sz w:val="20"/>
              </w:rPr>
              <w:t>550</w:t>
            </w:r>
          </w:p>
        </w:tc>
        <w:tc>
          <w:tcPr>
            <w:tcW w:type="dxa" w:w="864"/>
          </w:tcPr>
          <w:p>
            <w:pPr>
              <w:spacing w:after="0" w:line="240" w:lineRule="auto"/>
            </w:pPr>
            <w:r>
              <w:rPr>
                <w:b w:val="0"/>
                <w:sz w:val="20"/>
              </w:rPr>
              <w:t>696</w:t>
            </w:r>
          </w:p>
        </w:tc>
        <w:tc>
          <w:tcPr>
            <w:tcW w:type="dxa" w:w="1152"/>
          </w:tcPr>
          <w:p>
            <w:pPr>
              <w:spacing w:after="0" w:line="240" w:lineRule="auto"/>
            </w:pPr>
            <w:r>
              <w:rPr>
                <w:b w:val="0"/>
                <w:sz w:val="20"/>
              </w:rPr>
              <w:t>1,910</w:t>
            </w:r>
          </w:p>
        </w:tc>
      </w:tr>
      <w:tr>
        <w:tc>
          <w:tcPr>
            <w:tcW w:type="dxa" w:w="2592"/>
          </w:tcPr>
          <w:p>
            <w:pPr>
              <w:spacing w:after="0" w:line="240" w:lineRule="auto"/>
            </w:pPr>
            <w:r>
              <w:rPr>
                <w:b w:val="0"/>
                <w:sz w:val="20"/>
              </w:rPr>
              <w:t>Trail Shoes</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333</w:t>
            </w:r>
          </w:p>
        </w:tc>
        <w:tc>
          <w:tcPr>
            <w:tcW w:type="dxa" w:w="864"/>
          </w:tcPr>
          <w:p>
            <w:pPr>
              <w:spacing w:after="0" w:line="240" w:lineRule="auto"/>
            </w:pPr>
            <w:r>
              <w:rPr>
                <w:b w:val="0"/>
                <w:sz w:val="20"/>
              </w:rPr>
              <w:t>433</w:t>
            </w:r>
          </w:p>
        </w:tc>
        <w:tc>
          <w:tcPr>
            <w:tcW w:type="dxa" w:w="864"/>
          </w:tcPr>
          <w:p>
            <w:pPr>
              <w:spacing w:after="0" w:line="240" w:lineRule="auto"/>
            </w:pPr>
            <w:r>
              <w:rPr>
                <w:b w:val="0"/>
                <w:sz w:val="20"/>
              </w:rPr>
              <w:t>493</w:t>
            </w:r>
          </w:p>
        </w:tc>
        <w:tc>
          <w:tcPr>
            <w:tcW w:type="dxa" w:w="864"/>
          </w:tcPr>
          <w:p>
            <w:pPr>
              <w:spacing w:after="0" w:line="240" w:lineRule="auto"/>
            </w:pPr>
            <w:r>
              <w:rPr>
                <w:b w:val="0"/>
                <w:sz w:val="20"/>
              </w:rPr>
              <w:t>716</w:t>
            </w:r>
          </w:p>
        </w:tc>
        <w:tc>
          <w:tcPr>
            <w:tcW w:type="dxa" w:w="1152"/>
          </w:tcPr>
          <w:p>
            <w:pPr>
              <w:spacing w:after="0" w:line="240" w:lineRule="auto"/>
            </w:pPr>
            <w:r>
              <w:rPr>
                <w:b w:val="0"/>
                <w:sz w:val="20"/>
              </w:rPr>
              <w:t>1,975</w:t>
            </w:r>
          </w:p>
        </w:tc>
      </w:tr>
      <w:tr>
        <w:tc>
          <w:tcPr>
            <w:tcW w:type="dxa" w:w="2592"/>
          </w:tcPr>
          <w:p>
            <w:pPr>
              <w:spacing w:after="0" w:line="240" w:lineRule="auto"/>
            </w:pPr>
            <w:r>
              <w:rPr>
                <w:b w:val="0"/>
                <w:sz w:val="20"/>
              </w:rPr>
              <w:t>Trail Shoes</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600</w:t>
            </w:r>
          </w:p>
        </w:tc>
        <w:tc>
          <w:tcPr>
            <w:tcW w:type="dxa" w:w="864"/>
          </w:tcPr>
          <w:p>
            <w:pPr>
              <w:spacing w:after="0" w:line="240" w:lineRule="auto"/>
            </w:pPr>
            <w:r>
              <w:rPr>
                <w:b w:val="0"/>
                <w:sz w:val="20"/>
              </w:rPr>
              <w:t>632</w:t>
            </w:r>
          </w:p>
        </w:tc>
        <w:tc>
          <w:tcPr>
            <w:tcW w:type="dxa" w:w="864"/>
          </w:tcPr>
          <w:p>
            <w:pPr>
              <w:spacing w:after="0" w:line="240" w:lineRule="auto"/>
            </w:pPr>
            <w:r>
              <w:rPr>
                <w:b w:val="0"/>
                <w:sz w:val="20"/>
              </w:rPr>
              <w:t>725</w:t>
            </w:r>
          </w:p>
        </w:tc>
        <w:tc>
          <w:tcPr>
            <w:tcW w:type="dxa" w:w="864"/>
          </w:tcPr>
          <w:p>
            <w:pPr>
              <w:spacing w:after="0" w:line="240" w:lineRule="auto"/>
            </w:pPr>
            <w:r>
              <w:rPr>
                <w:b w:val="0"/>
                <w:sz w:val="20"/>
              </w:rPr>
              <w:t>1053</w:t>
            </w:r>
          </w:p>
        </w:tc>
        <w:tc>
          <w:tcPr>
            <w:tcW w:type="dxa" w:w="1152"/>
          </w:tcPr>
          <w:p>
            <w:pPr>
              <w:spacing w:after="0" w:line="240" w:lineRule="auto"/>
            </w:pPr>
            <w:r>
              <w:rPr>
                <w:b w:val="0"/>
                <w:sz w:val="20"/>
              </w:rPr>
              <w:t>3,010</w:t>
            </w:r>
          </w:p>
        </w:tc>
      </w:tr>
      <w:tr>
        <w:tc>
          <w:tcPr>
            <w:tcW w:type="dxa" w:w="2592"/>
          </w:tcPr>
          <w:p>
            <w:pPr>
              <w:spacing w:after="0" w:line="240" w:lineRule="auto"/>
            </w:pPr>
            <w:r>
              <w:rPr>
                <w:b w:val="0"/>
                <w:sz w:val="20"/>
              </w:rPr>
              <w:t>Trail Shoes</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258</w:t>
            </w:r>
          </w:p>
        </w:tc>
        <w:tc>
          <w:tcPr>
            <w:tcW w:type="dxa" w:w="864"/>
          </w:tcPr>
          <w:p>
            <w:pPr>
              <w:spacing w:after="0" w:line="240" w:lineRule="auto"/>
            </w:pPr>
            <w:r>
              <w:rPr>
                <w:b w:val="0"/>
                <w:sz w:val="20"/>
              </w:rPr>
              <w:t>339</w:t>
            </w:r>
          </w:p>
        </w:tc>
        <w:tc>
          <w:tcPr>
            <w:tcW w:type="dxa" w:w="864"/>
          </w:tcPr>
          <w:p>
            <w:pPr>
              <w:spacing w:after="0" w:line="240" w:lineRule="auto"/>
            </w:pPr>
            <w:r>
              <w:rPr>
                <w:b w:val="0"/>
                <w:sz w:val="20"/>
              </w:rPr>
              <w:t>350</w:t>
            </w:r>
          </w:p>
        </w:tc>
        <w:tc>
          <w:tcPr>
            <w:tcW w:type="dxa" w:w="864"/>
          </w:tcPr>
          <w:p>
            <w:pPr>
              <w:spacing w:after="0" w:line="240" w:lineRule="auto"/>
            </w:pPr>
            <w:r>
              <w:rPr>
                <w:b w:val="0"/>
                <w:sz w:val="20"/>
              </w:rPr>
              <w:t>455</w:t>
            </w:r>
          </w:p>
        </w:tc>
        <w:tc>
          <w:tcPr>
            <w:tcW w:type="dxa" w:w="1152"/>
          </w:tcPr>
          <w:p>
            <w:pPr>
              <w:spacing w:after="0" w:line="240" w:lineRule="auto"/>
            </w:pPr>
            <w:r>
              <w:rPr>
                <w:b w:val="0"/>
                <w:sz w:val="20"/>
              </w:rPr>
              <w:t>1,402</w:t>
            </w:r>
          </w:p>
        </w:tc>
      </w:tr>
      <w:tr>
        <w:tc>
          <w:tcPr>
            <w:tcW w:type="dxa" w:w="2592"/>
          </w:tcPr>
          <w:p>
            <w:pPr>
              <w:spacing w:after="0" w:line="240" w:lineRule="auto"/>
            </w:pPr>
            <w:r>
              <w:rPr>
                <w:b w:val="0"/>
                <w:sz w:val="20"/>
              </w:rPr>
              <w:t>Rain Shell Jacket</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275</w:t>
            </w:r>
          </w:p>
        </w:tc>
        <w:tc>
          <w:tcPr>
            <w:tcW w:type="dxa" w:w="864"/>
          </w:tcPr>
          <w:p>
            <w:pPr>
              <w:spacing w:after="0" w:line="240" w:lineRule="auto"/>
            </w:pPr>
            <w:r>
              <w:rPr>
                <w:b w:val="0"/>
                <w:sz w:val="20"/>
              </w:rPr>
              <w:t>456</w:t>
            </w:r>
          </w:p>
        </w:tc>
        <w:tc>
          <w:tcPr>
            <w:tcW w:type="dxa" w:w="864"/>
          </w:tcPr>
          <w:p>
            <w:pPr>
              <w:spacing w:after="0" w:line="240" w:lineRule="auto"/>
            </w:pPr>
            <w:r>
              <w:rPr>
                <w:b w:val="0"/>
                <w:sz w:val="20"/>
              </w:rPr>
              <w:t>466</w:t>
            </w:r>
          </w:p>
        </w:tc>
        <w:tc>
          <w:tcPr>
            <w:tcW w:type="dxa" w:w="864"/>
          </w:tcPr>
          <w:p>
            <w:pPr>
              <w:spacing w:after="0" w:line="240" w:lineRule="auto"/>
            </w:pPr>
            <w:r>
              <w:rPr>
                <w:b w:val="0"/>
                <w:sz w:val="20"/>
              </w:rPr>
              <w:t>536</w:t>
            </w:r>
          </w:p>
        </w:tc>
        <w:tc>
          <w:tcPr>
            <w:tcW w:type="dxa" w:w="1152"/>
          </w:tcPr>
          <w:p>
            <w:pPr>
              <w:spacing w:after="0" w:line="240" w:lineRule="auto"/>
            </w:pPr>
            <w:r>
              <w:rPr>
                <w:b w:val="0"/>
                <w:sz w:val="20"/>
              </w:rPr>
              <w:t>1,733</w:t>
            </w:r>
          </w:p>
        </w:tc>
      </w:tr>
      <w:tr>
        <w:tc>
          <w:tcPr>
            <w:tcW w:type="dxa" w:w="2592"/>
          </w:tcPr>
          <w:p>
            <w:pPr>
              <w:spacing w:after="0" w:line="240" w:lineRule="auto"/>
            </w:pPr>
            <w:r>
              <w:rPr>
                <w:b w:val="0"/>
                <w:sz w:val="20"/>
              </w:rPr>
              <w:t>Rain Shell Jacket</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207</w:t>
            </w:r>
          </w:p>
        </w:tc>
        <w:tc>
          <w:tcPr>
            <w:tcW w:type="dxa" w:w="864"/>
          </w:tcPr>
          <w:p>
            <w:pPr>
              <w:spacing w:after="0" w:line="240" w:lineRule="auto"/>
            </w:pPr>
            <w:r>
              <w:rPr>
                <w:b w:val="0"/>
                <w:sz w:val="20"/>
              </w:rPr>
              <w:t>280</w:t>
            </w:r>
          </w:p>
        </w:tc>
        <w:tc>
          <w:tcPr>
            <w:tcW w:type="dxa" w:w="864"/>
          </w:tcPr>
          <w:p>
            <w:pPr>
              <w:spacing w:after="0" w:line="240" w:lineRule="auto"/>
            </w:pPr>
            <w:r>
              <w:rPr>
                <w:b w:val="0"/>
                <w:sz w:val="20"/>
              </w:rPr>
              <w:t>292</w:t>
            </w:r>
          </w:p>
        </w:tc>
        <w:tc>
          <w:tcPr>
            <w:tcW w:type="dxa" w:w="864"/>
          </w:tcPr>
          <w:p>
            <w:pPr>
              <w:spacing w:after="0" w:line="240" w:lineRule="auto"/>
            </w:pPr>
            <w:r>
              <w:rPr>
                <w:b w:val="0"/>
                <w:sz w:val="20"/>
              </w:rPr>
              <w:t>469</w:t>
            </w:r>
          </w:p>
        </w:tc>
        <w:tc>
          <w:tcPr>
            <w:tcW w:type="dxa" w:w="1152"/>
          </w:tcPr>
          <w:p>
            <w:pPr>
              <w:spacing w:after="0" w:line="240" w:lineRule="auto"/>
            </w:pPr>
            <w:r>
              <w:rPr>
                <w:b w:val="0"/>
                <w:sz w:val="20"/>
              </w:rPr>
              <w:t>1,248</w:t>
            </w:r>
          </w:p>
        </w:tc>
      </w:tr>
      <w:tr>
        <w:tc>
          <w:tcPr>
            <w:tcW w:type="dxa" w:w="2592"/>
          </w:tcPr>
          <w:p>
            <w:pPr>
              <w:spacing w:after="0" w:line="240" w:lineRule="auto"/>
            </w:pPr>
            <w:r>
              <w:rPr>
                <w:b w:val="0"/>
                <w:sz w:val="20"/>
              </w:rPr>
              <w:t>Rain Shell Jacket</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269</w:t>
            </w:r>
          </w:p>
        </w:tc>
        <w:tc>
          <w:tcPr>
            <w:tcW w:type="dxa" w:w="864"/>
          </w:tcPr>
          <w:p>
            <w:pPr>
              <w:spacing w:after="0" w:line="240" w:lineRule="auto"/>
            </w:pPr>
            <w:r>
              <w:rPr>
                <w:b w:val="0"/>
                <w:sz w:val="20"/>
              </w:rPr>
              <w:t>332</w:t>
            </w:r>
          </w:p>
        </w:tc>
        <w:tc>
          <w:tcPr>
            <w:tcW w:type="dxa" w:w="864"/>
          </w:tcPr>
          <w:p>
            <w:pPr>
              <w:spacing w:after="0" w:line="240" w:lineRule="auto"/>
            </w:pPr>
            <w:r>
              <w:rPr>
                <w:b w:val="0"/>
                <w:sz w:val="20"/>
              </w:rPr>
              <w:t>482</w:t>
            </w:r>
          </w:p>
        </w:tc>
        <w:tc>
          <w:tcPr>
            <w:tcW w:type="dxa" w:w="864"/>
          </w:tcPr>
          <w:p>
            <w:pPr>
              <w:spacing w:after="0" w:line="240" w:lineRule="auto"/>
            </w:pPr>
            <w:r>
              <w:rPr>
                <w:b w:val="0"/>
                <w:sz w:val="20"/>
              </w:rPr>
              <w:t>467</w:t>
            </w:r>
          </w:p>
        </w:tc>
        <w:tc>
          <w:tcPr>
            <w:tcW w:type="dxa" w:w="1152"/>
          </w:tcPr>
          <w:p>
            <w:pPr>
              <w:spacing w:after="0" w:line="240" w:lineRule="auto"/>
            </w:pPr>
            <w:r>
              <w:rPr>
                <w:b w:val="0"/>
                <w:sz w:val="20"/>
              </w:rPr>
              <w:t>1,550</w:t>
            </w:r>
          </w:p>
        </w:tc>
      </w:tr>
      <w:tr>
        <w:tc>
          <w:tcPr>
            <w:tcW w:type="dxa" w:w="2592"/>
          </w:tcPr>
          <w:p>
            <w:pPr>
              <w:spacing w:after="0" w:line="240" w:lineRule="auto"/>
            </w:pPr>
            <w:r>
              <w:rPr>
                <w:b w:val="0"/>
                <w:sz w:val="20"/>
              </w:rPr>
              <w:t>Rain Shell Jacket</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293</w:t>
            </w:r>
          </w:p>
        </w:tc>
        <w:tc>
          <w:tcPr>
            <w:tcW w:type="dxa" w:w="864"/>
          </w:tcPr>
          <w:p>
            <w:pPr>
              <w:spacing w:after="0" w:line="240" w:lineRule="auto"/>
            </w:pPr>
            <w:r>
              <w:rPr>
                <w:b w:val="0"/>
                <w:sz w:val="20"/>
              </w:rPr>
              <w:t>483</w:t>
            </w:r>
          </w:p>
        </w:tc>
        <w:tc>
          <w:tcPr>
            <w:tcW w:type="dxa" w:w="864"/>
          </w:tcPr>
          <w:p>
            <w:pPr>
              <w:spacing w:after="0" w:line="240" w:lineRule="auto"/>
            </w:pPr>
            <w:r>
              <w:rPr>
                <w:b w:val="0"/>
                <w:sz w:val="20"/>
              </w:rPr>
              <w:t>509</w:t>
            </w:r>
          </w:p>
        </w:tc>
        <w:tc>
          <w:tcPr>
            <w:tcW w:type="dxa" w:w="864"/>
          </w:tcPr>
          <w:p>
            <w:pPr>
              <w:spacing w:after="0" w:line="240" w:lineRule="auto"/>
            </w:pPr>
            <w:r>
              <w:rPr>
                <w:b w:val="0"/>
                <w:sz w:val="20"/>
              </w:rPr>
              <w:t>654</w:t>
            </w:r>
          </w:p>
        </w:tc>
        <w:tc>
          <w:tcPr>
            <w:tcW w:type="dxa" w:w="1152"/>
          </w:tcPr>
          <w:p>
            <w:pPr>
              <w:spacing w:after="0" w:line="240" w:lineRule="auto"/>
            </w:pPr>
            <w:r>
              <w:rPr>
                <w:b w:val="0"/>
                <w:sz w:val="20"/>
              </w:rPr>
              <w:t>1,939</w:t>
            </w:r>
          </w:p>
        </w:tc>
      </w:tr>
      <w:tr>
        <w:tc>
          <w:tcPr>
            <w:tcW w:type="dxa" w:w="2592"/>
          </w:tcPr>
          <w:p>
            <w:pPr>
              <w:spacing w:after="0" w:line="240" w:lineRule="auto"/>
            </w:pPr>
            <w:r>
              <w:rPr>
                <w:b w:val="0"/>
                <w:sz w:val="20"/>
              </w:rPr>
              <w:t>Rain Shell Jacket</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408</w:t>
            </w:r>
          </w:p>
        </w:tc>
        <w:tc>
          <w:tcPr>
            <w:tcW w:type="dxa" w:w="864"/>
          </w:tcPr>
          <w:p>
            <w:pPr>
              <w:spacing w:after="0" w:line="240" w:lineRule="auto"/>
            </w:pPr>
            <w:r>
              <w:rPr>
                <w:b w:val="0"/>
                <w:sz w:val="20"/>
              </w:rPr>
              <w:t>573</w:t>
            </w:r>
          </w:p>
        </w:tc>
        <w:tc>
          <w:tcPr>
            <w:tcW w:type="dxa" w:w="864"/>
          </w:tcPr>
          <w:p>
            <w:pPr>
              <w:spacing w:after="0" w:line="240" w:lineRule="auto"/>
            </w:pPr>
            <w:r>
              <w:rPr>
                <w:b w:val="0"/>
                <w:sz w:val="20"/>
              </w:rPr>
              <w:t>753</w:t>
            </w:r>
          </w:p>
        </w:tc>
        <w:tc>
          <w:tcPr>
            <w:tcW w:type="dxa" w:w="864"/>
          </w:tcPr>
          <w:p>
            <w:pPr>
              <w:spacing w:after="0" w:line="240" w:lineRule="auto"/>
            </w:pPr>
            <w:r>
              <w:rPr>
                <w:b w:val="0"/>
                <w:sz w:val="20"/>
              </w:rPr>
              <w:t>776</w:t>
            </w:r>
          </w:p>
        </w:tc>
        <w:tc>
          <w:tcPr>
            <w:tcW w:type="dxa" w:w="1152"/>
          </w:tcPr>
          <w:p>
            <w:pPr>
              <w:spacing w:after="0" w:line="240" w:lineRule="auto"/>
            </w:pPr>
            <w:r>
              <w:rPr>
                <w:b w:val="0"/>
                <w:sz w:val="20"/>
              </w:rPr>
              <w:t>2,510</w:t>
            </w:r>
          </w:p>
        </w:tc>
      </w:tr>
      <w:tr>
        <w:tc>
          <w:tcPr>
            <w:tcW w:type="dxa" w:w="2592"/>
          </w:tcPr>
          <w:p>
            <w:pPr>
              <w:spacing w:after="0" w:line="240" w:lineRule="auto"/>
            </w:pPr>
            <w:r>
              <w:rPr>
                <w:b w:val="0"/>
                <w:sz w:val="20"/>
              </w:rPr>
              <w:t>Rain Shell Jacket</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189</w:t>
            </w:r>
          </w:p>
        </w:tc>
        <w:tc>
          <w:tcPr>
            <w:tcW w:type="dxa" w:w="864"/>
          </w:tcPr>
          <w:p>
            <w:pPr>
              <w:spacing w:after="0" w:line="240" w:lineRule="auto"/>
            </w:pPr>
            <w:r>
              <w:rPr>
                <w:b w:val="0"/>
                <w:sz w:val="20"/>
              </w:rPr>
              <w:t>259</w:t>
            </w:r>
          </w:p>
        </w:tc>
        <w:tc>
          <w:tcPr>
            <w:tcW w:type="dxa" w:w="864"/>
          </w:tcPr>
          <w:p>
            <w:pPr>
              <w:spacing w:after="0" w:line="240" w:lineRule="auto"/>
            </w:pPr>
            <w:r>
              <w:rPr>
                <w:b w:val="0"/>
                <w:sz w:val="20"/>
              </w:rPr>
              <w:t>276</w:t>
            </w:r>
          </w:p>
        </w:tc>
        <w:tc>
          <w:tcPr>
            <w:tcW w:type="dxa" w:w="864"/>
          </w:tcPr>
          <w:p>
            <w:pPr>
              <w:spacing w:after="0" w:line="240" w:lineRule="auto"/>
            </w:pPr>
            <w:r>
              <w:rPr>
                <w:b w:val="0"/>
                <w:sz w:val="20"/>
              </w:rPr>
              <w:t>335</w:t>
            </w:r>
          </w:p>
        </w:tc>
        <w:tc>
          <w:tcPr>
            <w:tcW w:type="dxa" w:w="1152"/>
          </w:tcPr>
          <w:p>
            <w:pPr>
              <w:spacing w:after="0" w:line="240" w:lineRule="auto"/>
            </w:pPr>
            <w:r>
              <w:rPr>
                <w:b w:val="0"/>
                <w:sz w:val="20"/>
              </w:rPr>
              <w:t>1,059</w:t>
            </w:r>
          </w:p>
        </w:tc>
      </w:tr>
      <w:tr>
        <w:tc>
          <w:tcPr>
            <w:tcW w:type="dxa" w:w="2592"/>
          </w:tcPr>
          <w:p>
            <w:pPr>
              <w:spacing w:after="0" w:line="240" w:lineRule="auto"/>
            </w:pPr>
            <w:r>
              <w:rPr>
                <w:b w:val="0"/>
                <w:sz w:val="20"/>
              </w:rPr>
              <w:t>Down Sleeping Bag</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210</w:t>
            </w:r>
          </w:p>
        </w:tc>
        <w:tc>
          <w:tcPr>
            <w:tcW w:type="dxa" w:w="864"/>
          </w:tcPr>
          <w:p>
            <w:pPr>
              <w:spacing w:after="0" w:line="240" w:lineRule="auto"/>
            </w:pPr>
            <w:r>
              <w:rPr>
                <w:b w:val="0"/>
                <w:sz w:val="20"/>
              </w:rPr>
              <w:t>298</w:t>
            </w:r>
          </w:p>
        </w:tc>
        <w:tc>
          <w:tcPr>
            <w:tcW w:type="dxa" w:w="864"/>
          </w:tcPr>
          <w:p>
            <w:pPr>
              <w:spacing w:after="0" w:line="240" w:lineRule="auto"/>
            </w:pPr>
            <w:r>
              <w:rPr>
                <w:b w:val="0"/>
                <w:sz w:val="20"/>
              </w:rPr>
              <w:t>355</w:t>
            </w:r>
          </w:p>
        </w:tc>
        <w:tc>
          <w:tcPr>
            <w:tcW w:type="dxa" w:w="864"/>
          </w:tcPr>
          <w:p>
            <w:pPr>
              <w:spacing w:after="0" w:line="240" w:lineRule="auto"/>
            </w:pPr>
            <w:r>
              <w:rPr>
                <w:b w:val="0"/>
                <w:sz w:val="20"/>
              </w:rPr>
              <w:t>414</w:t>
            </w:r>
          </w:p>
        </w:tc>
        <w:tc>
          <w:tcPr>
            <w:tcW w:type="dxa" w:w="1152"/>
          </w:tcPr>
          <w:p>
            <w:pPr>
              <w:spacing w:after="0" w:line="240" w:lineRule="auto"/>
            </w:pPr>
            <w:r>
              <w:rPr>
                <w:b w:val="0"/>
                <w:sz w:val="20"/>
              </w:rPr>
              <w:t>1,277</w:t>
            </w:r>
          </w:p>
        </w:tc>
      </w:tr>
      <w:tr>
        <w:tc>
          <w:tcPr>
            <w:tcW w:type="dxa" w:w="2592"/>
          </w:tcPr>
          <w:p>
            <w:pPr>
              <w:spacing w:after="0" w:line="240" w:lineRule="auto"/>
            </w:pPr>
            <w:r>
              <w:rPr>
                <w:b w:val="0"/>
                <w:sz w:val="20"/>
              </w:rPr>
              <w:t>Down Sleeping Bag</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152</w:t>
            </w:r>
          </w:p>
        </w:tc>
        <w:tc>
          <w:tcPr>
            <w:tcW w:type="dxa" w:w="864"/>
          </w:tcPr>
          <w:p>
            <w:pPr>
              <w:spacing w:after="0" w:line="240" w:lineRule="auto"/>
            </w:pPr>
            <w:r>
              <w:rPr>
                <w:b w:val="0"/>
                <w:sz w:val="20"/>
              </w:rPr>
              <w:t>220</w:t>
            </w:r>
          </w:p>
        </w:tc>
        <w:tc>
          <w:tcPr>
            <w:tcW w:type="dxa" w:w="864"/>
          </w:tcPr>
          <w:p>
            <w:pPr>
              <w:spacing w:after="0" w:line="240" w:lineRule="auto"/>
            </w:pPr>
            <w:r>
              <w:rPr>
                <w:b w:val="0"/>
                <w:sz w:val="20"/>
              </w:rPr>
              <w:t>260</w:t>
            </w:r>
          </w:p>
        </w:tc>
        <w:tc>
          <w:tcPr>
            <w:tcW w:type="dxa" w:w="864"/>
          </w:tcPr>
          <w:p>
            <w:pPr>
              <w:spacing w:after="0" w:line="240" w:lineRule="auto"/>
            </w:pPr>
            <w:r>
              <w:rPr>
                <w:b w:val="0"/>
                <w:sz w:val="20"/>
              </w:rPr>
              <w:t>252</w:t>
            </w:r>
          </w:p>
        </w:tc>
        <w:tc>
          <w:tcPr>
            <w:tcW w:type="dxa" w:w="1152"/>
          </w:tcPr>
          <w:p>
            <w:pPr>
              <w:spacing w:after="0" w:line="240" w:lineRule="auto"/>
            </w:pPr>
            <w:r>
              <w:rPr>
                <w:b w:val="0"/>
                <w:sz w:val="20"/>
              </w:rPr>
              <w:t>884</w:t>
            </w:r>
          </w:p>
        </w:tc>
      </w:tr>
      <w:tr>
        <w:tc>
          <w:tcPr>
            <w:tcW w:type="dxa" w:w="2592"/>
          </w:tcPr>
          <w:p>
            <w:pPr>
              <w:spacing w:after="0" w:line="240" w:lineRule="auto"/>
            </w:pPr>
            <w:r>
              <w:rPr>
                <w:b w:val="0"/>
                <w:sz w:val="20"/>
              </w:rPr>
              <w:t>Down Sleeping Bag</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166</w:t>
            </w:r>
          </w:p>
        </w:tc>
        <w:tc>
          <w:tcPr>
            <w:tcW w:type="dxa" w:w="864"/>
          </w:tcPr>
          <w:p>
            <w:pPr>
              <w:spacing w:after="0" w:line="240" w:lineRule="auto"/>
            </w:pPr>
            <w:r>
              <w:rPr>
                <w:b w:val="0"/>
                <w:sz w:val="20"/>
              </w:rPr>
              <w:t>227</w:t>
            </w:r>
          </w:p>
        </w:tc>
        <w:tc>
          <w:tcPr>
            <w:tcW w:type="dxa" w:w="864"/>
          </w:tcPr>
          <w:p>
            <w:pPr>
              <w:spacing w:after="0" w:line="240" w:lineRule="auto"/>
            </w:pPr>
            <w:r>
              <w:rPr>
                <w:b w:val="0"/>
                <w:sz w:val="20"/>
              </w:rPr>
              <w:t>264</w:t>
            </w:r>
          </w:p>
        </w:tc>
        <w:tc>
          <w:tcPr>
            <w:tcW w:type="dxa" w:w="864"/>
          </w:tcPr>
          <w:p>
            <w:pPr>
              <w:spacing w:after="0" w:line="240" w:lineRule="auto"/>
            </w:pPr>
            <w:r>
              <w:rPr>
                <w:b w:val="0"/>
                <w:sz w:val="20"/>
              </w:rPr>
              <w:t>336</w:t>
            </w:r>
          </w:p>
        </w:tc>
        <w:tc>
          <w:tcPr>
            <w:tcW w:type="dxa" w:w="1152"/>
          </w:tcPr>
          <w:p>
            <w:pPr>
              <w:spacing w:after="0" w:line="240" w:lineRule="auto"/>
            </w:pPr>
            <w:r>
              <w:rPr>
                <w:b w:val="0"/>
                <w:sz w:val="20"/>
              </w:rPr>
              <w:t>993</w:t>
            </w:r>
          </w:p>
        </w:tc>
      </w:tr>
      <w:tr>
        <w:tc>
          <w:tcPr>
            <w:tcW w:type="dxa" w:w="2592"/>
          </w:tcPr>
          <w:p>
            <w:pPr>
              <w:spacing w:after="0" w:line="240" w:lineRule="auto"/>
            </w:pPr>
            <w:r>
              <w:rPr>
                <w:b w:val="0"/>
                <w:sz w:val="20"/>
              </w:rPr>
              <w:t>Down Sleeping Bag</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238</w:t>
            </w:r>
          </w:p>
        </w:tc>
        <w:tc>
          <w:tcPr>
            <w:tcW w:type="dxa" w:w="864"/>
          </w:tcPr>
          <w:p>
            <w:pPr>
              <w:spacing w:after="0" w:line="240" w:lineRule="auto"/>
            </w:pPr>
            <w:r>
              <w:rPr>
                <w:b w:val="0"/>
                <w:sz w:val="20"/>
              </w:rPr>
              <w:t>270</w:t>
            </w:r>
          </w:p>
        </w:tc>
        <w:tc>
          <w:tcPr>
            <w:tcW w:type="dxa" w:w="864"/>
          </w:tcPr>
          <w:p>
            <w:pPr>
              <w:spacing w:after="0" w:line="240" w:lineRule="auto"/>
            </w:pPr>
            <w:r>
              <w:rPr>
                <w:b w:val="0"/>
                <w:sz w:val="20"/>
              </w:rPr>
              <w:t>312</w:t>
            </w:r>
          </w:p>
        </w:tc>
        <w:tc>
          <w:tcPr>
            <w:tcW w:type="dxa" w:w="864"/>
          </w:tcPr>
          <w:p>
            <w:pPr>
              <w:spacing w:after="0" w:line="240" w:lineRule="auto"/>
            </w:pPr>
            <w:r>
              <w:rPr>
                <w:b w:val="0"/>
                <w:sz w:val="20"/>
              </w:rPr>
              <w:t>423</w:t>
            </w:r>
          </w:p>
        </w:tc>
        <w:tc>
          <w:tcPr>
            <w:tcW w:type="dxa" w:w="1152"/>
          </w:tcPr>
          <w:p>
            <w:pPr>
              <w:spacing w:after="0" w:line="240" w:lineRule="auto"/>
            </w:pPr>
            <w:r>
              <w:rPr>
                <w:b w:val="0"/>
                <w:sz w:val="20"/>
              </w:rPr>
              <w:t>1,243</w:t>
            </w:r>
          </w:p>
        </w:tc>
      </w:tr>
      <w:tr>
        <w:tc>
          <w:tcPr>
            <w:tcW w:type="dxa" w:w="2592"/>
          </w:tcPr>
          <w:p>
            <w:pPr>
              <w:spacing w:after="0" w:line="240" w:lineRule="auto"/>
            </w:pPr>
            <w:r>
              <w:rPr>
                <w:b w:val="0"/>
                <w:sz w:val="20"/>
              </w:rPr>
              <w:t>Down Sleeping Bag</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261</w:t>
            </w:r>
          </w:p>
        </w:tc>
        <w:tc>
          <w:tcPr>
            <w:tcW w:type="dxa" w:w="864"/>
          </w:tcPr>
          <w:p>
            <w:pPr>
              <w:spacing w:after="0" w:line="240" w:lineRule="auto"/>
            </w:pPr>
            <w:r>
              <w:rPr>
                <w:b w:val="0"/>
                <w:sz w:val="20"/>
              </w:rPr>
              <w:t>381</w:t>
            </w:r>
          </w:p>
        </w:tc>
        <w:tc>
          <w:tcPr>
            <w:tcW w:type="dxa" w:w="864"/>
          </w:tcPr>
          <w:p>
            <w:pPr>
              <w:spacing w:after="0" w:line="240" w:lineRule="auto"/>
            </w:pPr>
            <w:r>
              <w:rPr>
                <w:b w:val="0"/>
                <w:sz w:val="20"/>
              </w:rPr>
              <w:t>510</w:t>
            </w:r>
          </w:p>
        </w:tc>
        <w:tc>
          <w:tcPr>
            <w:tcW w:type="dxa" w:w="864"/>
          </w:tcPr>
          <w:p>
            <w:pPr>
              <w:spacing w:after="0" w:line="240" w:lineRule="auto"/>
            </w:pPr>
            <w:r>
              <w:rPr>
                <w:b w:val="0"/>
                <w:sz w:val="20"/>
              </w:rPr>
              <w:t>574</w:t>
            </w:r>
          </w:p>
        </w:tc>
        <w:tc>
          <w:tcPr>
            <w:tcW w:type="dxa" w:w="1152"/>
          </w:tcPr>
          <w:p>
            <w:pPr>
              <w:spacing w:after="0" w:line="240" w:lineRule="auto"/>
            </w:pPr>
            <w:r>
              <w:rPr>
                <w:b w:val="0"/>
                <w:sz w:val="20"/>
              </w:rPr>
              <w:t>1,726</w:t>
            </w:r>
          </w:p>
        </w:tc>
      </w:tr>
      <w:tr>
        <w:tc>
          <w:tcPr>
            <w:tcW w:type="dxa" w:w="2592"/>
          </w:tcPr>
          <w:p>
            <w:pPr>
              <w:spacing w:after="0" w:line="240" w:lineRule="auto"/>
            </w:pPr>
            <w:r>
              <w:rPr>
                <w:b w:val="0"/>
                <w:sz w:val="20"/>
              </w:rPr>
              <w:t>Down Sleeping Bag</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137</w:t>
            </w:r>
          </w:p>
        </w:tc>
        <w:tc>
          <w:tcPr>
            <w:tcW w:type="dxa" w:w="864"/>
          </w:tcPr>
          <w:p>
            <w:pPr>
              <w:spacing w:after="0" w:line="240" w:lineRule="auto"/>
            </w:pPr>
            <w:r>
              <w:rPr>
                <w:b w:val="0"/>
                <w:sz w:val="20"/>
              </w:rPr>
              <w:t>165</w:t>
            </w:r>
          </w:p>
        </w:tc>
        <w:tc>
          <w:tcPr>
            <w:tcW w:type="dxa" w:w="864"/>
          </w:tcPr>
          <w:p>
            <w:pPr>
              <w:spacing w:after="0" w:line="240" w:lineRule="auto"/>
            </w:pPr>
            <w:r>
              <w:rPr>
                <w:b w:val="0"/>
                <w:sz w:val="20"/>
              </w:rPr>
              <w:t>192</w:t>
            </w:r>
          </w:p>
        </w:tc>
        <w:tc>
          <w:tcPr>
            <w:tcW w:type="dxa" w:w="864"/>
          </w:tcPr>
          <w:p>
            <w:pPr>
              <w:spacing w:after="0" w:line="240" w:lineRule="auto"/>
            </w:pPr>
            <w:r>
              <w:rPr>
                <w:b w:val="0"/>
                <w:sz w:val="20"/>
              </w:rPr>
              <w:t>219</w:t>
            </w:r>
          </w:p>
        </w:tc>
        <w:tc>
          <w:tcPr>
            <w:tcW w:type="dxa" w:w="1152"/>
          </w:tcPr>
          <w:p>
            <w:pPr>
              <w:spacing w:after="0" w:line="240" w:lineRule="auto"/>
            </w:pPr>
            <w:r>
              <w:rPr>
                <w:b w:val="0"/>
                <w:sz w:val="20"/>
              </w:rPr>
              <w:t>713</w:t>
            </w:r>
          </w:p>
        </w:tc>
      </w:tr>
      <w:tr>
        <w:tc>
          <w:tcPr>
            <w:tcW w:type="dxa" w:w="2592"/>
          </w:tcPr>
          <w:p>
            <w:pPr>
              <w:spacing w:after="0" w:line="240" w:lineRule="auto"/>
            </w:pPr>
            <w:r>
              <w:rPr>
                <w:b w:val="0"/>
                <w:sz w:val="20"/>
              </w:rPr>
              <w:t>Two-Person Tent</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150</w:t>
            </w:r>
          </w:p>
        </w:tc>
        <w:tc>
          <w:tcPr>
            <w:tcW w:type="dxa" w:w="864"/>
          </w:tcPr>
          <w:p>
            <w:pPr>
              <w:spacing w:after="0" w:line="240" w:lineRule="auto"/>
            </w:pPr>
            <w:r>
              <w:rPr>
                <w:b w:val="0"/>
                <w:sz w:val="20"/>
              </w:rPr>
              <w:t>197</w:t>
            </w:r>
          </w:p>
        </w:tc>
        <w:tc>
          <w:tcPr>
            <w:tcW w:type="dxa" w:w="864"/>
          </w:tcPr>
          <w:p>
            <w:pPr>
              <w:spacing w:after="0" w:line="240" w:lineRule="auto"/>
            </w:pPr>
            <w:r>
              <w:rPr>
                <w:b w:val="0"/>
                <w:sz w:val="20"/>
              </w:rPr>
              <w:t>217</w:t>
            </w:r>
          </w:p>
        </w:tc>
        <w:tc>
          <w:tcPr>
            <w:tcW w:type="dxa" w:w="864"/>
          </w:tcPr>
          <w:p>
            <w:pPr>
              <w:spacing w:after="0" w:line="240" w:lineRule="auto"/>
            </w:pPr>
            <w:r>
              <w:rPr>
                <w:b w:val="0"/>
                <w:sz w:val="20"/>
              </w:rPr>
              <w:t>294</w:t>
            </w:r>
          </w:p>
        </w:tc>
        <w:tc>
          <w:tcPr>
            <w:tcW w:type="dxa" w:w="1152"/>
          </w:tcPr>
          <w:p>
            <w:pPr>
              <w:spacing w:after="0" w:line="240" w:lineRule="auto"/>
            </w:pPr>
            <w:r>
              <w:rPr>
                <w:b w:val="0"/>
                <w:sz w:val="20"/>
              </w:rPr>
              <w:t>858</w:t>
            </w:r>
          </w:p>
        </w:tc>
      </w:tr>
      <w:tr>
        <w:tc>
          <w:tcPr>
            <w:tcW w:type="dxa" w:w="2592"/>
          </w:tcPr>
          <w:p>
            <w:pPr>
              <w:spacing w:after="0" w:line="240" w:lineRule="auto"/>
            </w:pPr>
            <w:r>
              <w:rPr>
                <w:b w:val="0"/>
                <w:sz w:val="20"/>
              </w:rPr>
              <w:t>Two-Person Tent</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126</w:t>
            </w:r>
          </w:p>
        </w:tc>
        <w:tc>
          <w:tcPr>
            <w:tcW w:type="dxa" w:w="864"/>
          </w:tcPr>
          <w:p>
            <w:pPr>
              <w:spacing w:after="0" w:line="240" w:lineRule="auto"/>
            </w:pPr>
            <w:r>
              <w:rPr>
                <w:b w:val="0"/>
                <w:sz w:val="20"/>
              </w:rPr>
              <w:t>173</w:t>
            </w:r>
          </w:p>
        </w:tc>
        <w:tc>
          <w:tcPr>
            <w:tcW w:type="dxa" w:w="864"/>
          </w:tcPr>
          <w:p>
            <w:pPr>
              <w:spacing w:after="0" w:line="240" w:lineRule="auto"/>
            </w:pPr>
            <w:r>
              <w:rPr>
                <w:b w:val="0"/>
                <w:sz w:val="20"/>
              </w:rPr>
              <w:t>208</w:t>
            </w:r>
          </w:p>
        </w:tc>
        <w:tc>
          <w:tcPr>
            <w:tcW w:type="dxa" w:w="864"/>
          </w:tcPr>
          <w:p>
            <w:pPr>
              <w:spacing w:after="0" w:line="240" w:lineRule="auto"/>
            </w:pPr>
            <w:r>
              <w:rPr>
                <w:b w:val="0"/>
                <w:sz w:val="20"/>
              </w:rPr>
              <w:t>200</w:t>
            </w:r>
          </w:p>
        </w:tc>
        <w:tc>
          <w:tcPr>
            <w:tcW w:type="dxa" w:w="1152"/>
          </w:tcPr>
          <w:p>
            <w:pPr>
              <w:spacing w:after="0" w:line="240" w:lineRule="auto"/>
            </w:pPr>
            <w:r>
              <w:rPr>
                <w:b w:val="0"/>
                <w:sz w:val="20"/>
              </w:rPr>
              <w:t>707</w:t>
            </w:r>
          </w:p>
        </w:tc>
      </w:tr>
      <w:tr>
        <w:tc>
          <w:tcPr>
            <w:tcW w:type="dxa" w:w="2592"/>
          </w:tcPr>
          <w:p>
            <w:pPr>
              <w:spacing w:after="0" w:line="240" w:lineRule="auto"/>
            </w:pPr>
            <w:r>
              <w:rPr>
                <w:b w:val="0"/>
                <w:sz w:val="20"/>
              </w:rPr>
              <w:t>Two-Person Tent</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125</w:t>
            </w:r>
          </w:p>
        </w:tc>
        <w:tc>
          <w:tcPr>
            <w:tcW w:type="dxa" w:w="864"/>
          </w:tcPr>
          <w:p>
            <w:pPr>
              <w:spacing w:after="0" w:line="240" w:lineRule="auto"/>
            </w:pPr>
            <w:r>
              <w:rPr>
                <w:b w:val="0"/>
                <w:sz w:val="20"/>
              </w:rPr>
              <w:t>162</w:t>
            </w:r>
          </w:p>
        </w:tc>
        <w:tc>
          <w:tcPr>
            <w:tcW w:type="dxa" w:w="864"/>
          </w:tcPr>
          <w:p>
            <w:pPr>
              <w:spacing w:after="0" w:line="240" w:lineRule="auto"/>
            </w:pPr>
            <w:r>
              <w:rPr>
                <w:b w:val="0"/>
                <w:sz w:val="20"/>
              </w:rPr>
              <w:t>212</w:t>
            </w:r>
          </w:p>
        </w:tc>
        <w:tc>
          <w:tcPr>
            <w:tcW w:type="dxa" w:w="864"/>
          </w:tcPr>
          <w:p>
            <w:pPr>
              <w:spacing w:after="0" w:line="240" w:lineRule="auto"/>
            </w:pPr>
            <w:r>
              <w:rPr>
                <w:b w:val="0"/>
                <w:sz w:val="20"/>
              </w:rPr>
              <w:t>263</w:t>
            </w:r>
          </w:p>
        </w:tc>
        <w:tc>
          <w:tcPr>
            <w:tcW w:type="dxa" w:w="1152"/>
          </w:tcPr>
          <w:p>
            <w:pPr>
              <w:spacing w:after="0" w:line="240" w:lineRule="auto"/>
            </w:pPr>
            <w:r>
              <w:rPr>
                <w:b w:val="0"/>
                <w:sz w:val="20"/>
              </w:rPr>
              <w:t>762</w:t>
            </w:r>
          </w:p>
        </w:tc>
      </w:tr>
      <w:tr>
        <w:tc>
          <w:tcPr>
            <w:tcW w:type="dxa" w:w="2592"/>
          </w:tcPr>
          <w:p>
            <w:pPr>
              <w:spacing w:after="0" w:line="240" w:lineRule="auto"/>
            </w:pPr>
            <w:r>
              <w:rPr>
                <w:b w:val="0"/>
                <w:sz w:val="20"/>
              </w:rPr>
              <w:t>Two-Person Tent</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193</w:t>
            </w:r>
          </w:p>
        </w:tc>
        <w:tc>
          <w:tcPr>
            <w:tcW w:type="dxa" w:w="864"/>
          </w:tcPr>
          <w:p>
            <w:pPr>
              <w:spacing w:after="0" w:line="240" w:lineRule="auto"/>
            </w:pPr>
            <w:r>
              <w:rPr>
                <w:b w:val="0"/>
                <w:sz w:val="20"/>
              </w:rPr>
              <w:t>209</w:t>
            </w:r>
          </w:p>
        </w:tc>
        <w:tc>
          <w:tcPr>
            <w:tcW w:type="dxa" w:w="864"/>
          </w:tcPr>
          <w:p>
            <w:pPr>
              <w:spacing w:after="0" w:line="240" w:lineRule="auto"/>
            </w:pPr>
            <w:r>
              <w:rPr>
                <w:b w:val="0"/>
                <w:sz w:val="20"/>
              </w:rPr>
              <w:t>214</w:t>
            </w:r>
          </w:p>
        </w:tc>
        <w:tc>
          <w:tcPr>
            <w:tcW w:type="dxa" w:w="864"/>
          </w:tcPr>
          <w:p>
            <w:pPr>
              <w:spacing w:after="0" w:line="240" w:lineRule="auto"/>
            </w:pPr>
            <w:r>
              <w:rPr>
                <w:b w:val="0"/>
                <w:sz w:val="20"/>
              </w:rPr>
              <w:t>322</w:t>
            </w:r>
          </w:p>
        </w:tc>
        <w:tc>
          <w:tcPr>
            <w:tcW w:type="dxa" w:w="1152"/>
          </w:tcPr>
          <w:p>
            <w:pPr>
              <w:spacing w:after="0" w:line="240" w:lineRule="auto"/>
            </w:pPr>
            <w:r>
              <w:rPr>
                <w:b w:val="0"/>
                <w:sz w:val="20"/>
              </w:rPr>
              <w:t>938</w:t>
            </w:r>
          </w:p>
        </w:tc>
      </w:tr>
      <w:tr>
        <w:tc>
          <w:tcPr>
            <w:tcW w:type="dxa" w:w="2592"/>
          </w:tcPr>
          <w:p>
            <w:pPr>
              <w:spacing w:after="0" w:line="240" w:lineRule="auto"/>
            </w:pPr>
            <w:r>
              <w:rPr>
                <w:b w:val="0"/>
                <w:sz w:val="20"/>
              </w:rPr>
              <w:t>Two-Person Tent</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211</w:t>
            </w:r>
          </w:p>
        </w:tc>
        <w:tc>
          <w:tcPr>
            <w:tcW w:type="dxa" w:w="864"/>
          </w:tcPr>
          <w:p>
            <w:pPr>
              <w:spacing w:after="0" w:line="240" w:lineRule="auto"/>
            </w:pPr>
            <w:r>
              <w:rPr>
                <w:b w:val="0"/>
                <w:sz w:val="20"/>
              </w:rPr>
              <w:t>271</w:t>
            </w:r>
          </w:p>
        </w:tc>
        <w:tc>
          <w:tcPr>
            <w:tcW w:type="dxa" w:w="864"/>
          </w:tcPr>
          <w:p>
            <w:pPr>
              <w:spacing w:after="0" w:line="240" w:lineRule="auto"/>
            </w:pPr>
            <w:r>
              <w:rPr>
                <w:b w:val="0"/>
                <w:sz w:val="20"/>
              </w:rPr>
              <w:t>315</w:t>
            </w:r>
          </w:p>
        </w:tc>
        <w:tc>
          <w:tcPr>
            <w:tcW w:type="dxa" w:w="864"/>
          </w:tcPr>
          <w:p>
            <w:pPr>
              <w:spacing w:after="0" w:line="240" w:lineRule="auto"/>
            </w:pPr>
            <w:r>
              <w:rPr>
                <w:b w:val="0"/>
                <w:sz w:val="20"/>
              </w:rPr>
              <w:t>458</w:t>
            </w:r>
          </w:p>
        </w:tc>
        <w:tc>
          <w:tcPr>
            <w:tcW w:type="dxa" w:w="1152"/>
          </w:tcPr>
          <w:p>
            <w:pPr>
              <w:spacing w:after="0" w:line="240" w:lineRule="auto"/>
            </w:pPr>
            <w:r>
              <w:rPr>
                <w:b w:val="0"/>
                <w:sz w:val="20"/>
              </w:rPr>
              <w:t>1,255</w:t>
            </w:r>
          </w:p>
        </w:tc>
      </w:tr>
      <w:tr>
        <w:tc>
          <w:tcPr>
            <w:tcW w:type="dxa" w:w="2592"/>
          </w:tcPr>
          <w:p>
            <w:pPr>
              <w:spacing w:after="0" w:line="240" w:lineRule="auto"/>
            </w:pPr>
            <w:r>
              <w:rPr>
                <w:b w:val="0"/>
                <w:sz w:val="20"/>
              </w:rPr>
              <w:t>Two-Person Tent</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103</w:t>
            </w:r>
          </w:p>
        </w:tc>
        <w:tc>
          <w:tcPr>
            <w:tcW w:type="dxa" w:w="864"/>
          </w:tcPr>
          <w:p>
            <w:pPr>
              <w:spacing w:after="0" w:line="240" w:lineRule="auto"/>
            </w:pPr>
            <w:r>
              <w:rPr>
                <w:b w:val="0"/>
                <w:sz w:val="20"/>
              </w:rPr>
              <w:t>114</w:t>
            </w:r>
          </w:p>
        </w:tc>
        <w:tc>
          <w:tcPr>
            <w:tcW w:type="dxa" w:w="864"/>
          </w:tcPr>
          <w:p>
            <w:pPr>
              <w:spacing w:after="0" w:line="240" w:lineRule="auto"/>
            </w:pPr>
            <w:r>
              <w:rPr>
                <w:b w:val="0"/>
                <w:sz w:val="20"/>
              </w:rPr>
              <w:t>169</w:t>
            </w:r>
          </w:p>
        </w:tc>
        <w:tc>
          <w:tcPr>
            <w:tcW w:type="dxa" w:w="864"/>
          </w:tcPr>
          <w:p>
            <w:pPr>
              <w:spacing w:after="0" w:line="240" w:lineRule="auto"/>
            </w:pPr>
            <w:r>
              <w:rPr>
                <w:b w:val="0"/>
                <w:sz w:val="20"/>
              </w:rPr>
              <w:t>145</w:t>
            </w:r>
          </w:p>
        </w:tc>
        <w:tc>
          <w:tcPr>
            <w:tcW w:type="dxa" w:w="1152"/>
          </w:tcPr>
          <w:p>
            <w:pPr>
              <w:spacing w:after="0" w:line="240" w:lineRule="auto"/>
            </w:pPr>
            <w:r>
              <w:rPr>
                <w:b w:val="0"/>
                <w:sz w:val="20"/>
              </w:rPr>
              <w:t>531</w:t>
            </w:r>
          </w:p>
        </w:tc>
      </w:tr>
      <w:tr>
        <w:tc>
          <w:tcPr>
            <w:tcW w:type="dxa" w:w="2592"/>
          </w:tcPr>
          <w:p>
            <w:pPr>
              <w:spacing w:after="0" w:line="240" w:lineRule="auto"/>
            </w:pPr>
            <w:r>
              <w:rPr>
                <w:b w:val="0"/>
                <w:sz w:val="20"/>
              </w:rPr>
              <w:t>Trekking Poles</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262</w:t>
            </w:r>
          </w:p>
        </w:tc>
        <w:tc>
          <w:tcPr>
            <w:tcW w:type="dxa" w:w="864"/>
          </w:tcPr>
          <w:p>
            <w:pPr>
              <w:spacing w:after="0" w:line="240" w:lineRule="auto"/>
            </w:pPr>
            <w:r>
              <w:rPr>
                <w:b w:val="0"/>
                <w:sz w:val="20"/>
              </w:rPr>
              <w:t>362</w:t>
            </w:r>
          </w:p>
        </w:tc>
        <w:tc>
          <w:tcPr>
            <w:tcW w:type="dxa" w:w="864"/>
          </w:tcPr>
          <w:p>
            <w:pPr>
              <w:spacing w:after="0" w:line="240" w:lineRule="auto"/>
            </w:pPr>
            <w:r>
              <w:rPr>
                <w:b w:val="0"/>
                <w:sz w:val="20"/>
              </w:rPr>
              <w:t>326</w:t>
            </w:r>
          </w:p>
        </w:tc>
        <w:tc>
          <w:tcPr>
            <w:tcW w:type="dxa" w:w="864"/>
          </w:tcPr>
          <w:p>
            <w:pPr>
              <w:spacing w:after="0" w:line="240" w:lineRule="auto"/>
            </w:pPr>
            <w:r>
              <w:rPr>
                <w:b w:val="0"/>
                <w:sz w:val="20"/>
              </w:rPr>
              <w:t>525</w:t>
            </w:r>
          </w:p>
        </w:tc>
        <w:tc>
          <w:tcPr>
            <w:tcW w:type="dxa" w:w="1152"/>
          </w:tcPr>
          <w:p>
            <w:pPr>
              <w:spacing w:after="0" w:line="240" w:lineRule="auto"/>
            </w:pPr>
            <w:r>
              <w:rPr>
                <w:b w:val="0"/>
                <w:sz w:val="20"/>
              </w:rPr>
              <w:t>1,475</w:t>
            </w:r>
          </w:p>
        </w:tc>
      </w:tr>
      <w:tr>
        <w:tc>
          <w:tcPr>
            <w:tcW w:type="dxa" w:w="2592"/>
          </w:tcPr>
          <w:p>
            <w:pPr>
              <w:spacing w:after="0" w:line="240" w:lineRule="auto"/>
            </w:pPr>
            <w:r>
              <w:rPr>
                <w:b w:val="0"/>
                <w:sz w:val="20"/>
              </w:rPr>
              <w:t>Trekking Poles</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177</w:t>
            </w:r>
          </w:p>
        </w:tc>
        <w:tc>
          <w:tcPr>
            <w:tcW w:type="dxa" w:w="864"/>
          </w:tcPr>
          <w:p>
            <w:pPr>
              <w:spacing w:after="0" w:line="240" w:lineRule="auto"/>
            </w:pPr>
            <w:r>
              <w:rPr>
                <w:b w:val="0"/>
                <w:sz w:val="20"/>
              </w:rPr>
              <w:t>291</w:t>
            </w:r>
          </w:p>
        </w:tc>
        <w:tc>
          <w:tcPr>
            <w:tcW w:type="dxa" w:w="864"/>
          </w:tcPr>
          <w:p>
            <w:pPr>
              <w:spacing w:after="0" w:line="240" w:lineRule="auto"/>
            </w:pPr>
            <w:r>
              <w:rPr>
                <w:b w:val="0"/>
                <w:sz w:val="20"/>
              </w:rPr>
              <w:t>340</w:t>
            </w:r>
          </w:p>
        </w:tc>
        <w:tc>
          <w:tcPr>
            <w:tcW w:type="dxa" w:w="864"/>
          </w:tcPr>
          <w:p>
            <w:pPr>
              <w:spacing w:after="0" w:line="240" w:lineRule="auto"/>
            </w:pPr>
            <w:r>
              <w:rPr>
                <w:b w:val="0"/>
                <w:sz w:val="20"/>
              </w:rPr>
              <w:t>296</w:t>
            </w:r>
          </w:p>
        </w:tc>
        <w:tc>
          <w:tcPr>
            <w:tcW w:type="dxa" w:w="1152"/>
          </w:tcPr>
          <w:p>
            <w:pPr>
              <w:spacing w:after="0" w:line="240" w:lineRule="auto"/>
            </w:pPr>
            <w:r>
              <w:rPr>
                <w:b w:val="0"/>
                <w:sz w:val="20"/>
              </w:rPr>
              <w:t>1,104</w:t>
            </w:r>
          </w:p>
        </w:tc>
      </w:tr>
      <w:tr>
        <w:tc>
          <w:tcPr>
            <w:tcW w:type="dxa" w:w="2592"/>
          </w:tcPr>
          <w:p>
            <w:pPr>
              <w:spacing w:after="0" w:line="240" w:lineRule="auto"/>
            </w:pPr>
            <w:r>
              <w:rPr>
                <w:b w:val="0"/>
                <w:sz w:val="20"/>
              </w:rPr>
              <w:t>Trekking Poles</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224</w:t>
            </w:r>
          </w:p>
        </w:tc>
        <w:tc>
          <w:tcPr>
            <w:tcW w:type="dxa" w:w="864"/>
          </w:tcPr>
          <w:p>
            <w:pPr>
              <w:spacing w:after="0" w:line="240" w:lineRule="auto"/>
            </w:pPr>
            <w:r>
              <w:rPr>
                <w:b w:val="0"/>
                <w:sz w:val="20"/>
              </w:rPr>
              <w:t>266</w:t>
            </w:r>
          </w:p>
        </w:tc>
        <w:tc>
          <w:tcPr>
            <w:tcW w:type="dxa" w:w="864"/>
          </w:tcPr>
          <w:p>
            <w:pPr>
              <w:spacing w:after="0" w:line="240" w:lineRule="auto"/>
            </w:pPr>
            <w:r>
              <w:rPr>
                <w:b w:val="0"/>
                <w:sz w:val="20"/>
              </w:rPr>
              <w:t>330</w:t>
            </w:r>
          </w:p>
        </w:tc>
        <w:tc>
          <w:tcPr>
            <w:tcW w:type="dxa" w:w="864"/>
          </w:tcPr>
          <w:p>
            <w:pPr>
              <w:spacing w:after="0" w:line="240" w:lineRule="auto"/>
            </w:pPr>
            <w:r>
              <w:rPr>
                <w:b w:val="0"/>
                <w:sz w:val="20"/>
              </w:rPr>
              <w:t>449</w:t>
            </w:r>
          </w:p>
        </w:tc>
        <w:tc>
          <w:tcPr>
            <w:tcW w:type="dxa" w:w="1152"/>
          </w:tcPr>
          <w:p>
            <w:pPr>
              <w:spacing w:after="0" w:line="240" w:lineRule="auto"/>
            </w:pPr>
            <w:r>
              <w:rPr>
                <w:b w:val="0"/>
                <w:sz w:val="20"/>
              </w:rPr>
              <w:t>1,269</w:t>
            </w:r>
          </w:p>
        </w:tc>
      </w:tr>
      <w:tr>
        <w:tc>
          <w:tcPr>
            <w:tcW w:type="dxa" w:w="2592"/>
          </w:tcPr>
          <w:p>
            <w:pPr>
              <w:spacing w:after="0" w:line="240" w:lineRule="auto"/>
            </w:pPr>
            <w:r>
              <w:rPr>
                <w:b w:val="0"/>
                <w:sz w:val="20"/>
              </w:rPr>
              <w:t>Trekking Poles</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305</w:t>
            </w:r>
          </w:p>
        </w:tc>
        <w:tc>
          <w:tcPr>
            <w:tcW w:type="dxa" w:w="864"/>
          </w:tcPr>
          <w:p>
            <w:pPr>
              <w:spacing w:after="0" w:line="240" w:lineRule="auto"/>
            </w:pPr>
            <w:r>
              <w:rPr>
                <w:b w:val="0"/>
                <w:sz w:val="20"/>
              </w:rPr>
              <w:t>388</w:t>
            </w:r>
          </w:p>
        </w:tc>
        <w:tc>
          <w:tcPr>
            <w:tcW w:type="dxa" w:w="864"/>
          </w:tcPr>
          <w:p>
            <w:pPr>
              <w:spacing w:after="0" w:line="240" w:lineRule="auto"/>
            </w:pPr>
            <w:r>
              <w:rPr>
                <w:b w:val="0"/>
                <w:sz w:val="20"/>
              </w:rPr>
              <w:t>432</w:t>
            </w:r>
          </w:p>
        </w:tc>
        <w:tc>
          <w:tcPr>
            <w:tcW w:type="dxa" w:w="864"/>
          </w:tcPr>
          <w:p>
            <w:pPr>
              <w:spacing w:after="0" w:line="240" w:lineRule="auto"/>
            </w:pPr>
            <w:r>
              <w:rPr>
                <w:b w:val="0"/>
                <w:sz w:val="20"/>
              </w:rPr>
              <w:t>437</w:t>
            </w:r>
          </w:p>
        </w:tc>
        <w:tc>
          <w:tcPr>
            <w:tcW w:type="dxa" w:w="1152"/>
          </w:tcPr>
          <w:p>
            <w:pPr>
              <w:spacing w:after="0" w:line="240" w:lineRule="auto"/>
            </w:pPr>
            <w:r>
              <w:rPr>
                <w:b w:val="0"/>
                <w:sz w:val="20"/>
              </w:rPr>
              <w:t>1,562</w:t>
            </w:r>
          </w:p>
        </w:tc>
      </w:tr>
      <w:tr>
        <w:tc>
          <w:tcPr>
            <w:tcW w:type="dxa" w:w="2592"/>
          </w:tcPr>
          <w:p>
            <w:pPr>
              <w:spacing w:after="0" w:line="240" w:lineRule="auto"/>
            </w:pPr>
            <w:r>
              <w:rPr>
                <w:b w:val="0"/>
                <w:sz w:val="20"/>
              </w:rPr>
              <w:t>Trekking Poles</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429</w:t>
            </w:r>
          </w:p>
        </w:tc>
        <w:tc>
          <w:tcPr>
            <w:tcW w:type="dxa" w:w="864"/>
          </w:tcPr>
          <w:p>
            <w:pPr>
              <w:spacing w:after="0" w:line="240" w:lineRule="auto"/>
            </w:pPr>
            <w:r>
              <w:rPr>
                <w:b w:val="0"/>
                <w:sz w:val="20"/>
              </w:rPr>
              <w:t>468</w:t>
            </w:r>
          </w:p>
        </w:tc>
        <w:tc>
          <w:tcPr>
            <w:tcW w:type="dxa" w:w="864"/>
          </w:tcPr>
          <w:p>
            <w:pPr>
              <w:spacing w:after="0" w:line="240" w:lineRule="auto"/>
            </w:pPr>
            <w:r>
              <w:rPr>
                <w:b w:val="0"/>
                <w:sz w:val="20"/>
              </w:rPr>
              <w:t>618</w:t>
            </w:r>
          </w:p>
        </w:tc>
        <w:tc>
          <w:tcPr>
            <w:tcW w:type="dxa" w:w="864"/>
          </w:tcPr>
          <w:p>
            <w:pPr>
              <w:spacing w:after="0" w:line="240" w:lineRule="auto"/>
            </w:pPr>
            <w:r>
              <w:rPr>
                <w:b w:val="0"/>
                <w:sz w:val="20"/>
              </w:rPr>
              <w:t>673</w:t>
            </w:r>
          </w:p>
        </w:tc>
        <w:tc>
          <w:tcPr>
            <w:tcW w:type="dxa" w:w="1152"/>
          </w:tcPr>
          <w:p>
            <w:pPr>
              <w:spacing w:after="0" w:line="240" w:lineRule="auto"/>
            </w:pPr>
            <w:r>
              <w:rPr>
                <w:b w:val="0"/>
                <w:sz w:val="20"/>
              </w:rPr>
              <w:t>2,188</w:t>
            </w:r>
          </w:p>
        </w:tc>
      </w:tr>
      <w:tr>
        <w:tc>
          <w:tcPr>
            <w:tcW w:type="dxa" w:w="2592"/>
          </w:tcPr>
          <w:p>
            <w:pPr>
              <w:spacing w:after="0" w:line="240" w:lineRule="auto"/>
            </w:pPr>
            <w:r>
              <w:rPr>
                <w:b w:val="0"/>
                <w:sz w:val="20"/>
              </w:rPr>
              <w:t>Trekking Poles</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141</w:t>
            </w:r>
          </w:p>
        </w:tc>
        <w:tc>
          <w:tcPr>
            <w:tcW w:type="dxa" w:w="864"/>
          </w:tcPr>
          <w:p>
            <w:pPr>
              <w:spacing w:after="0" w:line="240" w:lineRule="auto"/>
            </w:pPr>
            <w:r>
              <w:rPr>
                <w:b w:val="0"/>
                <w:sz w:val="20"/>
              </w:rPr>
              <w:t>196</w:t>
            </w:r>
          </w:p>
        </w:tc>
        <w:tc>
          <w:tcPr>
            <w:tcW w:type="dxa" w:w="864"/>
          </w:tcPr>
          <w:p>
            <w:pPr>
              <w:spacing w:after="0" w:line="240" w:lineRule="auto"/>
            </w:pPr>
            <w:r>
              <w:rPr>
                <w:b w:val="0"/>
                <w:sz w:val="20"/>
              </w:rPr>
              <w:t>206</w:t>
            </w:r>
          </w:p>
        </w:tc>
        <w:tc>
          <w:tcPr>
            <w:tcW w:type="dxa" w:w="864"/>
          </w:tcPr>
          <w:p>
            <w:pPr>
              <w:spacing w:after="0" w:line="240" w:lineRule="auto"/>
            </w:pPr>
            <w:r>
              <w:rPr>
                <w:b w:val="0"/>
                <w:sz w:val="20"/>
              </w:rPr>
              <w:t>221</w:t>
            </w:r>
          </w:p>
        </w:tc>
        <w:tc>
          <w:tcPr>
            <w:tcW w:type="dxa" w:w="1152"/>
          </w:tcPr>
          <w:p>
            <w:pPr>
              <w:spacing w:after="0" w:line="240" w:lineRule="auto"/>
            </w:pPr>
            <w:r>
              <w:rPr>
                <w:b w:val="0"/>
                <w:sz w:val="20"/>
              </w:rPr>
              <w:t>764</w:t>
            </w:r>
          </w:p>
        </w:tc>
      </w:tr>
      <w:tr>
        <w:tc>
          <w:tcPr>
            <w:tcW w:type="dxa" w:w="2592"/>
          </w:tcPr>
          <w:p>
            <w:pPr>
              <w:spacing w:after="0" w:line="240" w:lineRule="auto"/>
            </w:pPr>
            <w:r>
              <w:rPr>
                <w:b w:val="0"/>
                <w:sz w:val="20"/>
              </w:rPr>
              <w:t>Hydration Pack</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317</w:t>
            </w:r>
          </w:p>
        </w:tc>
        <w:tc>
          <w:tcPr>
            <w:tcW w:type="dxa" w:w="864"/>
          </w:tcPr>
          <w:p>
            <w:pPr>
              <w:spacing w:after="0" w:line="240" w:lineRule="auto"/>
            </w:pPr>
            <w:r>
              <w:rPr>
                <w:b w:val="0"/>
                <w:sz w:val="20"/>
              </w:rPr>
              <w:t>334</w:t>
            </w:r>
          </w:p>
        </w:tc>
        <w:tc>
          <w:tcPr>
            <w:tcW w:type="dxa" w:w="864"/>
          </w:tcPr>
          <w:p>
            <w:pPr>
              <w:spacing w:after="0" w:line="240" w:lineRule="auto"/>
            </w:pPr>
            <w:r>
              <w:rPr>
                <w:b w:val="0"/>
                <w:sz w:val="20"/>
              </w:rPr>
              <w:t>415</w:t>
            </w:r>
          </w:p>
        </w:tc>
        <w:tc>
          <w:tcPr>
            <w:tcW w:type="dxa" w:w="864"/>
          </w:tcPr>
          <w:p>
            <w:pPr>
              <w:spacing w:after="0" w:line="240" w:lineRule="auto"/>
            </w:pPr>
            <w:r>
              <w:rPr>
                <w:b w:val="0"/>
                <w:sz w:val="20"/>
              </w:rPr>
              <w:t>511</w:t>
            </w:r>
          </w:p>
        </w:tc>
        <w:tc>
          <w:tcPr>
            <w:tcW w:type="dxa" w:w="1152"/>
          </w:tcPr>
          <w:p>
            <w:pPr>
              <w:spacing w:after="0" w:line="240" w:lineRule="auto"/>
            </w:pPr>
            <w:r>
              <w:rPr>
                <w:b w:val="0"/>
                <w:sz w:val="20"/>
              </w:rPr>
              <w:t>1,577</w:t>
            </w:r>
          </w:p>
        </w:tc>
      </w:tr>
      <w:tr>
        <w:tc>
          <w:tcPr>
            <w:tcW w:type="dxa" w:w="2592"/>
          </w:tcPr>
          <w:p>
            <w:pPr>
              <w:spacing w:after="0" w:line="240" w:lineRule="auto"/>
            </w:pPr>
            <w:r>
              <w:rPr>
                <w:b w:val="0"/>
                <w:sz w:val="20"/>
              </w:rPr>
              <w:t>Hydration Pack</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226</w:t>
            </w:r>
          </w:p>
        </w:tc>
        <w:tc>
          <w:tcPr>
            <w:tcW w:type="dxa" w:w="864"/>
          </w:tcPr>
          <w:p>
            <w:pPr>
              <w:spacing w:after="0" w:line="240" w:lineRule="auto"/>
            </w:pPr>
            <w:r>
              <w:rPr>
                <w:b w:val="0"/>
                <w:sz w:val="20"/>
              </w:rPr>
              <w:t>278</w:t>
            </w:r>
          </w:p>
        </w:tc>
        <w:tc>
          <w:tcPr>
            <w:tcW w:type="dxa" w:w="864"/>
          </w:tcPr>
          <w:p>
            <w:pPr>
              <w:spacing w:after="0" w:line="240" w:lineRule="auto"/>
            </w:pPr>
            <w:r>
              <w:rPr>
                <w:b w:val="0"/>
                <w:sz w:val="20"/>
              </w:rPr>
              <w:t>309</w:t>
            </w:r>
          </w:p>
        </w:tc>
        <w:tc>
          <w:tcPr>
            <w:tcW w:type="dxa" w:w="864"/>
          </w:tcPr>
          <w:p>
            <w:pPr>
              <w:spacing w:after="0" w:line="240" w:lineRule="auto"/>
            </w:pPr>
            <w:r>
              <w:rPr>
                <w:b w:val="0"/>
                <w:sz w:val="20"/>
              </w:rPr>
              <w:t>434</w:t>
            </w:r>
          </w:p>
        </w:tc>
        <w:tc>
          <w:tcPr>
            <w:tcW w:type="dxa" w:w="1152"/>
          </w:tcPr>
          <w:p>
            <w:pPr>
              <w:spacing w:after="0" w:line="240" w:lineRule="auto"/>
            </w:pPr>
            <w:r>
              <w:rPr>
                <w:b w:val="0"/>
                <w:sz w:val="20"/>
              </w:rPr>
              <w:t>1,247</w:t>
            </w:r>
          </w:p>
        </w:tc>
      </w:tr>
      <w:tr>
        <w:tc>
          <w:tcPr>
            <w:tcW w:type="dxa" w:w="2592"/>
          </w:tcPr>
          <w:p>
            <w:pPr>
              <w:spacing w:after="0" w:line="240" w:lineRule="auto"/>
            </w:pPr>
            <w:r>
              <w:rPr>
                <w:b w:val="0"/>
                <w:sz w:val="20"/>
              </w:rPr>
              <w:t>Hydration Pack</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288</w:t>
            </w:r>
          </w:p>
        </w:tc>
        <w:tc>
          <w:tcPr>
            <w:tcW w:type="dxa" w:w="864"/>
          </w:tcPr>
          <w:p>
            <w:pPr>
              <w:spacing w:after="0" w:line="240" w:lineRule="auto"/>
            </w:pPr>
            <w:r>
              <w:rPr>
                <w:b w:val="0"/>
                <w:sz w:val="20"/>
              </w:rPr>
              <w:t>384</w:t>
            </w:r>
          </w:p>
        </w:tc>
        <w:tc>
          <w:tcPr>
            <w:tcW w:type="dxa" w:w="864"/>
          </w:tcPr>
          <w:p>
            <w:pPr>
              <w:spacing w:after="0" w:line="240" w:lineRule="auto"/>
            </w:pPr>
            <w:r>
              <w:rPr>
                <w:b w:val="0"/>
                <w:sz w:val="20"/>
              </w:rPr>
              <w:t>435</w:t>
            </w:r>
          </w:p>
        </w:tc>
        <w:tc>
          <w:tcPr>
            <w:tcW w:type="dxa" w:w="864"/>
          </w:tcPr>
          <w:p>
            <w:pPr>
              <w:spacing w:after="0" w:line="240" w:lineRule="auto"/>
            </w:pPr>
            <w:r>
              <w:rPr>
                <w:b w:val="0"/>
                <w:sz w:val="20"/>
              </w:rPr>
              <w:t>377</w:t>
            </w:r>
          </w:p>
        </w:tc>
        <w:tc>
          <w:tcPr>
            <w:tcW w:type="dxa" w:w="1152"/>
          </w:tcPr>
          <w:p>
            <w:pPr>
              <w:spacing w:after="0" w:line="240" w:lineRule="auto"/>
            </w:pPr>
            <w:r>
              <w:rPr>
                <w:b w:val="0"/>
                <w:sz w:val="20"/>
              </w:rPr>
              <w:t>1,484</w:t>
            </w:r>
          </w:p>
        </w:tc>
      </w:tr>
      <w:tr>
        <w:tc>
          <w:tcPr>
            <w:tcW w:type="dxa" w:w="2592"/>
          </w:tcPr>
          <w:p>
            <w:pPr>
              <w:spacing w:after="0" w:line="240" w:lineRule="auto"/>
            </w:pPr>
            <w:r>
              <w:rPr>
                <w:b w:val="0"/>
                <w:sz w:val="20"/>
              </w:rPr>
              <w:t>Hydration Pack</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341</w:t>
            </w:r>
          </w:p>
        </w:tc>
        <w:tc>
          <w:tcPr>
            <w:tcW w:type="dxa" w:w="864"/>
          </w:tcPr>
          <w:p>
            <w:pPr>
              <w:spacing w:after="0" w:line="240" w:lineRule="auto"/>
            </w:pPr>
            <w:r>
              <w:rPr>
                <w:b w:val="0"/>
                <w:sz w:val="20"/>
              </w:rPr>
              <w:t>370</w:t>
            </w:r>
          </w:p>
        </w:tc>
        <w:tc>
          <w:tcPr>
            <w:tcW w:type="dxa" w:w="864"/>
          </w:tcPr>
          <w:p>
            <w:pPr>
              <w:spacing w:after="0" w:line="240" w:lineRule="auto"/>
            </w:pPr>
            <w:r>
              <w:rPr>
                <w:b w:val="0"/>
                <w:sz w:val="20"/>
              </w:rPr>
              <w:t>499</w:t>
            </w:r>
          </w:p>
        </w:tc>
        <w:tc>
          <w:tcPr>
            <w:tcW w:type="dxa" w:w="864"/>
          </w:tcPr>
          <w:p>
            <w:pPr>
              <w:spacing w:after="0" w:line="240" w:lineRule="auto"/>
            </w:pPr>
            <w:r>
              <w:rPr>
                <w:b w:val="0"/>
                <w:sz w:val="20"/>
              </w:rPr>
              <w:t>534</w:t>
            </w:r>
          </w:p>
        </w:tc>
        <w:tc>
          <w:tcPr>
            <w:tcW w:type="dxa" w:w="1152"/>
          </w:tcPr>
          <w:p>
            <w:pPr>
              <w:spacing w:after="0" w:line="240" w:lineRule="auto"/>
            </w:pPr>
            <w:r>
              <w:rPr>
                <w:b w:val="0"/>
                <w:sz w:val="20"/>
              </w:rPr>
              <w:t>1,744</w:t>
            </w:r>
          </w:p>
        </w:tc>
      </w:tr>
      <w:tr>
        <w:tc>
          <w:tcPr>
            <w:tcW w:type="dxa" w:w="2592"/>
          </w:tcPr>
          <w:p>
            <w:pPr>
              <w:spacing w:after="0" w:line="240" w:lineRule="auto"/>
            </w:pPr>
            <w:r>
              <w:rPr>
                <w:b w:val="0"/>
                <w:sz w:val="20"/>
              </w:rPr>
              <w:t>Hydration Pack</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354</w:t>
            </w:r>
          </w:p>
        </w:tc>
        <w:tc>
          <w:tcPr>
            <w:tcW w:type="dxa" w:w="864"/>
          </w:tcPr>
          <w:p>
            <w:pPr>
              <w:spacing w:after="0" w:line="240" w:lineRule="auto"/>
            </w:pPr>
            <w:r>
              <w:rPr>
                <w:b w:val="0"/>
                <w:sz w:val="20"/>
              </w:rPr>
              <w:t>543</w:t>
            </w:r>
          </w:p>
        </w:tc>
        <w:tc>
          <w:tcPr>
            <w:tcW w:type="dxa" w:w="864"/>
          </w:tcPr>
          <w:p>
            <w:pPr>
              <w:spacing w:after="0" w:line="240" w:lineRule="auto"/>
            </w:pPr>
            <w:r>
              <w:rPr>
                <w:b w:val="0"/>
                <w:sz w:val="20"/>
              </w:rPr>
              <w:t>515</w:t>
            </w:r>
          </w:p>
        </w:tc>
        <w:tc>
          <w:tcPr>
            <w:tcW w:type="dxa" w:w="864"/>
          </w:tcPr>
          <w:p>
            <w:pPr>
              <w:spacing w:after="0" w:line="240" w:lineRule="auto"/>
            </w:pPr>
            <w:r>
              <w:rPr>
                <w:b w:val="0"/>
                <w:sz w:val="20"/>
              </w:rPr>
              <w:t>637</w:t>
            </w:r>
          </w:p>
        </w:tc>
        <w:tc>
          <w:tcPr>
            <w:tcW w:type="dxa" w:w="1152"/>
          </w:tcPr>
          <w:p>
            <w:pPr>
              <w:spacing w:after="0" w:line="240" w:lineRule="auto"/>
            </w:pPr>
            <w:r>
              <w:rPr>
                <w:b w:val="0"/>
                <w:sz w:val="20"/>
              </w:rPr>
              <w:t>2,049</w:t>
            </w:r>
          </w:p>
        </w:tc>
      </w:tr>
      <w:tr>
        <w:tc>
          <w:tcPr>
            <w:tcW w:type="dxa" w:w="2592"/>
          </w:tcPr>
          <w:p>
            <w:pPr>
              <w:spacing w:after="0" w:line="240" w:lineRule="auto"/>
            </w:pPr>
            <w:r>
              <w:rPr>
                <w:b w:val="0"/>
                <w:sz w:val="20"/>
              </w:rPr>
              <w:t>Hydration Pack</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153</w:t>
            </w:r>
          </w:p>
        </w:tc>
        <w:tc>
          <w:tcPr>
            <w:tcW w:type="dxa" w:w="864"/>
          </w:tcPr>
          <w:p>
            <w:pPr>
              <w:spacing w:after="0" w:line="240" w:lineRule="auto"/>
            </w:pPr>
            <w:r>
              <w:rPr>
                <w:b w:val="0"/>
                <w:sz w:val="20"/>
              </w:rPr>
              <w:t>241</w:t>
            </w:r>
          </w:p>
        </w:tc>
        <w:tc>
          <w:tcPr>
            <w:tcW w:type="dxa" w:w="864"/>
          </w:tcPr>
          <w:p>
            <w:pPr>
              <w:spacing w:after="0" w:line="240" w:lineRule="auto"/>
            </w:pPr>
            <w:r>
              <w:rPr>
                <w:b w:val="0"/>
                <w:sz w:val="20"/>
              </w:rPr>
              <w:t>205</w:t>
            </w:r>
          </w:p>
        </w:tc>
        <w:tc>
          <w:tcPr>
            <w:tcW w:type="dxa" w:w="864"/>
          </w:tcPr>
          <w:p>
            <w:pPr>
              <w:spacing w:after="0" w:line="240" w:lineRule="auto"/>
            </w:pPr>
            <w:r>
              <w:rPr>
                <w:b w:val="0"/>
                <w:sz w:val="20"/>
              </w:rPr>
              <w:t>331</w:t>
            </w:r>
          </w:p>
        </w:tc>
        <w:tc>
          <w:tcPr>
            <w:tcW w:type="dxa" w:w="1152"/>
          </w:tcPr>
          <w:p>
            <w:pPr>
              <w:spacing w:after="0" w:line="240" w:lineRule="auto"/>
            </w:pPr>
            <w:r>
              <w:rPr>
                <w:b w:val="0"/>
                <w:sz w:val="20"/>
              </w:rPr>
              <w:t>930</w:t>
            </w:r>
          </w:p>
        </w:tc>
      </w:tr>
      <w:tr>
        <w:tc>
          <w:tcPr>
            <w:tcW w:type="dxa" w:w="2592"/>
          </w:tcPr>
          <w:p>
            <w:pPr>
              <w:spacing w:after="0" w:line="240" w:lineRule="auto"/>
            </w:pPr>
            <w:r>
              <w:rPr>
                <w:b w:val="0"/>
                <w:sz w:val="20"/>
              </w:rPr>
              <w:t>Camp Stove</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213</w:t>
            </w:r>
          </w:p>
        </w:tc>
        <w:tc>
          <w:tcPr>
            <w:tcW w:type="dxa" w:w="864"/>
          </w:tcPr>
          <w:p>
            <w:pPr>
              <w:spacing w:after="0" w:line="240" w:lineRule="auto"/>
            </w:pPr>
            <w:r>
              <w:rPr>
                <w:b w:val="0"/>
                <w:sz w:val="20"/>
              </w:rPr>
              <w:t>204</w:t>
            </w:r>
          </w:p>
        </w:tc>
        <w:tc>
          <w:tcPr>
            <w:tcW w:type="dxa" w:w="864"/>
          </w:tcPr>
          <w:p>
            <w:pPr>
              <w:spacing w:after="0" w:line="240" w:lineRule="auto"/>
            </w:pPr>
            <w:r>
              <w:rPr>
                <w:b w:val="0"/>
                <w:sz w:val="20"/>
              </w:rPr>
              <w:t>297</w:t>
            </w:r>
          </w:p>
        </w:tc>
        <w:tc>
          <w:tcPr>
            <w:tcW w:type="dxa" w:w="864"/>
          </w:tcPr>
          <w:p>
            <w:pPr>
              <w:spacing w:after="0" w:line="240" w:lineRule="auto"/>
            </w:pPr>
            <w:r>
              <w:rPr>
                <w:b w:val="0"/>
                <w:sz w:val="20"/>
              </w:rPr>
              <w:t>337</w:t>
            </w:r>
          </w:p>
        </w:tc>
        <w:tc>
          <w:tcPr>
            <w:tcW w:type="dxa" w:w="1152"/>
          </w:tcPr>
          <w:p>
            <w:pPr>
              <w:spacing w:after="0" w:line="240" w:lineRule="auto"/>
            </w:pPr>
            <w:r>
              <w:rPr>
                <w:b w:val="0"/>
                <w:sz w:val="20"/>
              </w:rPr>
              <w:t>1,051</w:t>
            </w:r>
          </w:p>
        </w:tc>
      </w:tr>
      <w:tr>
        <w:tc>
          <w:tcPr>
            <w:tcW w:type="dxa" w:w="2592"/>
          </w:tcPr>
          <w:p>
            <w:pPr>
              <w:spacing w:after="0" w:line="240" w:lineRule="auto"/>
            </w:pPr>
            <w:r>
              <w:rPr>
                <w:b w:val="0"/>
                <w:sz w:val="20"/>
              </w:rPr>
              <w:t>Camp Stove</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135</w:t>
            </w:r>
          </w:p>
        </w:tc>
        <w:tc>
          <w:tcPr>
            <w:tcW w:type="dxa" w:w="864"/>
          </w:tcPr>
          <w:p>
            <w:pPr>
              <w:spacing w:after="0" w:line="240" w:lineRule="auto"/>
            </w:pPr>
            <w:r>
              <w:rPr>
                <w:b w:val="0"/>
                <w:sz w:val="20"/>
              </w:rPr>
              <w:t>176</w:t>
            </w:r>
          </w:p>
        </w:tc>
        <w:tc>
          <w:tcPr>
            <w:tcW w:type="dxa" w:w="864"/>
          </w:tcPr>
          <w:p>
            <w:pPr>
              <w:spacing w:after="0" w:line="240" w:lineRule="auto"/>
            </w:pPr>
            <w:r>
              <w:rPr>
                <w:b w:val="0"/>
                <w:sz w:val="20"/>
              </w:rPr>
              <w:t>237</w:t>
            </w:r>
          </w:p>
        </w:tc>
        <w:tc>
          <w:tcPr>
            <w:tcW w:type="dxa" w:w="864"/>
          </w:tcPr>
          <w:p>
            <w:pPr>
              <w:spacing w:after="0" w:line="240" w:lineRule="auto"/>
            </w:pPr>
            <w:r>
              <w:rPr>
                <w:b w:val="0"/>
                <w:sz w:val="20"/>
              </w:rPr>
              <w:t>272</w:t>
            </w:r>
          </w:p>
        </w:tc>
        <w:tc>
          <w:tcPr>
            <w:tcW w:type="dxa" w:w="1152"/>
          </w:tcPr>
          <w:p>
            <w:pPr>
              <w:spacing w:after="0" w:line="240" w:lineRule="auto"/>
            </w:pPr>
            <w:r>
              <w:rPr>
                <w:b w:val="0"/>
                <w:sz w:val="20"/>
              </w:rPr>
              <w:t>820</w:t>
            </w:r>
          </w:p>
        </w:tc>
      </w:tr>
      <w:tr>
        <w:tc>
          <w:tcPr>
            <w:tcW w:type="dxa" w:w="2592"/>
          </w:tcPr>
          <w:p>
            <w:pPr>
              <w:spacing w:after="0" w:line="240" w:lineRule="auto"/>
            </w:pPr>
            <w:r>
              <w:rPr>
                <w:b w:val="0"/>
                <w:sz w:val="20"/>
              </w:rPr>
              <w:t>Camp Stove</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142</w:t>
            </w:r>
          </w:p>
        </w:tc>
        <w:tc>
          <w:tcPr>
            <w:tcW w:type="dxa" w:w="864"/>
          </w:tcPr>
          <w:p>
            <w:pPr>
              <w:spacing w:after="0" w:line="240" w:lineRule="auto"/>
            </w:pPr>
            <w:r>
              <w:rPr>
                <w:b w:val="0"/>
                <w:sz w:val="20"/>
              </w:rPr>
              <w:t>178</w:t>
            </w:r>
          </w:p>
        </w:tc>
        <w:tc>
          <w:tcPr>
            <w:tcW w:type="dxa" w:w="864"/>
          </w:tcPr>
          <w:p>
            <w:pPr>
              <w:spacing w:after="0" w:line="240" w:lineRule="auto"/>
            </w:pPr>
            <w:r>
              <w:rPr>
                <w:b w:val="0"/>
                <w:sz w:val="20"/>
              </w:rPr>
              <w:t>239</w:t>
            </w:r>
          </w:p>
        </w:tc>
        <w:tc>
          <w:tcPr>
            <w:tcW w:type="dxa" w:w="864"/>
          </w:tcPr>
          <w:p>
            <w:pPr>
              <w:spacing w:after="0" w:line="240" w:lineRule="auto"/>
            </w:pPr>
            <w:r>
              <w:rPr>
                <w:b w:val="0"/>
                <w:sz w:val="20"/>
              </w:rPr>
              <w:t>301</w:t>
            </w:r>
          </w:p>
        </w:tc>
        <w:tc>
          <w:tcPr>
            <w:tcW w:type="dxa" w:w="1152"/>
          </w:tcPr>
          <w:p>
            <w:pPr>
              <w:spacing w:after="0" w:line="240" w:lineRule="auto"/>
            </w:pPr>
            <w:r>
              <w:rPr>
                <w:b w:val="0"/>
                <w:sz w:val="20"/>
              </w:rPr>
              <w:t>860</w:t>
            </w:r>
          </w:p>
        </w:tc>
      </w:tr>
      <w:tr>
        <w:tc>
          <w:tcPr>
            <w:tcW w:type="dxa" w:w="2592"/>
          </w:tcPr>
          <w:p>
            <w:pPr>
              <w:spacing w:after="0" w:line="240" w:lineRule="auto"/>
            </w:pPr>
            <w:r>
              <w:rPr>
                <w:b w:val="0"/>
                <w:sz w:val="20"/>
              </w:rPr>
              <w:t>Camp Stove</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215</w:t>
            </w:r>
          </w:p>
        </w:tc>
        <w:tc>
          <w:tcPr>
            <w:tcW w:type="dxa" w:w="864"/>
          </w:tcPr>
          <w:p>
            <w:pPr>
              <w:spacing w:after="0" w:line="240" w:lineRule="auto"/>
            </w:pPr>
            <w:r>
              <w:rPr>
                <w:b w:val="0"/>
                <w:sz w:val="20"/>
              </w:rPr>
              <w:t>242</w:t>
            </w:r>
          </w:p>
        </w:tc>
        <w:tc>
          <w:tcPr>
            <w:tcW w:type="dxa" w:w="864"/>
          </w:tcPr>
          <w:p>
            <w:pPr>
              <w:spacing w:after="0" w:line="240" w:lineRule="auto"/>
            </w:pPr>
            <w:r>
              <w:rPr>
                <w:b w:val="0"/>
                <w:sz w:val="20"/>
              </w:rPr>
              <w:t>277</w:t>
            </w:r>
          </w:p>
        </w:tc>
        <w:tc>
          <w:tcPr>
            <w:tcW w:type="dxa" w:w="864"/>
          </w:tcPr>
          <w:p>
            <w:pPr>
              <w:spacing w:after="0" w:line="240" w:lineRule="auto"/>
            </w:pPr>
            <w:r>
              <w:rPr>
                <w:b w:val="0"/>
                <w:sz w:val="20"/>
              </w:rPr>
              <w:t>338</w:t>
            </w:r>
          </w:p>
        </w:tc>
        <w:tc>
          <w:tcPr>
            <w:tcW w:type="dxa" w:w="1152"/>
          </w:tcPr>
          <w:p>
            <w:pPr>
              <w:spacing w:after="0" w:line="240" w:lineRule="auto"/>
            </w:pPr>
            <w:r>
              <w:rPr>
                <w:b w:val="0"/>
                <w:sz w:val="20"/>
              </w:rPr>
              <w:t>1,072</w:t>
            </w:r>
          </w:p>
        </w:tc>
      </w:tr>
      <w:tr>
        <w:tc>
          <w:tcPr>
            <w:tcW w:type="dxa" w:w="2592"/>
          </w:tcPr>
          <w:p>
            <w:pPr>
              <w:spacing w:after="0" w:line="240" w:lineRule="auto"/>
            </w:pPr>
            <w:r>
              <w:rPr>
                <w:b w:val="0"/>
                <w:sz w:val="20"/>
              </w:rPr>
              <w:t>Camp Stove</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313</w:t>
            </w:r>
          </w:p>
        </w:tc>
        <w:tc>
          <w:tcPr>
            <w:tcW w:type="dxa" w:w="864"/>
          </w:tcPr>
          <w:p>
            <w:pPr>
              <w:spacing w:after="0" w:line="240" w:lineRule="auto"/>
            </w:pPr>
            <w:r>
              <w:rPr>
                <w:b w:val="0"/>
                <w:sz w:val="20"/>
              </w:rPr>
              <w:t>356</w:t>
            </w:r>
          </w:p>
        </w:tc>
        <w:tc>
          <w:tcPr>
            <w:tcW w:type="dxa" w:w="864"/>
          </w:tcPr>
          <w:p>
            <w:pPr>
              <w:spacing w:after="0" w:line="240" w:lineRule="auto"/>
            </w:pPr>
            <w:r>
              <w:rPr>
                <w:b w:val="0"/>
                <w:sz w:val="20"/>
              </w:rPr>
              <w:t>481</w:t>
            </w:r>
          </w:p>
        </w:tc>
        <w:tc>
          <w:tcPr>
            <w:tcW w:type="dxa" w:w="864"/>
          </w:tcPr>
          <w:p>
            <w:pPr>
              <w:spacing w:after="0" w:line="240" w:lineRule="auto"/>
            </w:pPr>
            <w:r>
              <w:rPr>
                <w:b w:val="0"/>
                <w:sz w:val="20"/>
              </w:rPr>
              <w:t>582</w:t>
            </w:r>
          </w:p>
        </w:tc>
        <w:tc>
          <w:tcPr>
            <w:tcW w:type="dxa" w:w="1152"/>
          </w:tcPr>
          <w:p>
            <w:pPr>
              <w:spacing w:after="0" w:line="240" w:lineRule="auto"/>
            </w:pPr>
            <w:r>
              <w:rPr>
                <w:b w:val="0"/>
                <w:sz w:val="20"/>
              </w:rPr>
              <w:t>1,732</w:t>
            </w:r>
          </w:p>
        </w:tc>
      </w:tr>
      <w:tr>
        <w:tc>
          <w:tcPr>
            <w:tcW w:type="dxa" w:w="2592"/>
          </w:tcPr>
          <w:p>
            <w:pPr>
              <w:spacing w:after="0" w:line="240" w:lineRule="auto"/>
            </w:pPr>
            <w:r>
              <w:rPr>
                <w:b w:val="0"/>
                <w:sz w:val="20"/>
              </w:rPr>
              <w:t>Camp Stove</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89</w:t>
            </w:r>
          </w:p>
        </w:tc>
        <w:tc>
          <w:tcPr>
            <w:tcW w:type="dxa" w:w="864"/>
          </w:tcPr>
          <w:p>
            <w:pPr>
              <w:spacing w:after="0" w:line="240" w:lineRule="auto"/>
            </w:pPr>
            <w:r>
              <w:rPr>
                <w:b w:val="0"/>
                <w:sz w:val="20"/>
              </w:rPr>
              <w:t>117</w:t>
            </w:r>
          </w:p>
        </w:tc>
        <w:tc>
          <w:tcPr>
            <w:tcW w:type="dxa" w:w="864"/>
          </w:tcPr>
          <w:p>
            <w:pPr>
              <w:spacing w:after="0" w:line="240" w:lineRule="auto"/>
            </w:pPr>
            <w:r>
              <w:rPr>
                <w:b w:val="0"/>
                <w:sz w:val="20"/>
              </w:rPr>
              <w:t>168</w:t>
            </w:r>
          </w:p>
        </w:tc>
        <w:tc>
          <w:tcPr>
            <w:tcW w:type="dxa" w:w="864"/>
          </w:tcPr>
          <w:p>
            <w:pPr>
              <w:spacing w:after="0" w:line="240" w:lineRule="auto"/>
            </w:pPr>
            <w:r>
              <w:rPr>
                <w:b w:val="0"/>
                <w:sz w:val="20"/>
              </w:rPr>
              <w:t>222</w:t>
            </w:r>
          </w:p>
        </w:tc>
        <w:tc>
          <w:tcPr>
            <w:tcW w:type="dxa" w:w="1152"/>
          </w:tcPr>
          <w:p>
            <w:pPr>
              <w:spacing w:after="0" w:line="240" w:lineRule="auto"/>
            </w:pPr>
            <w:r>
              <w:rPr>
                <w:b w:val="0"/>
                <w:sz w:val="20"/>
              </w:rPr>
              <w:t>596</w:t>
            </w:r>
          </w:p>
        </w:tc>
      </w:tr>
      <w:tr>
        <w:tc>
          <w:tcPr>
            <w:tcW w:type="dxa" w:w="2592"/>
          </w:tcPr>
          <w:p>
            <w:pPr>
              <w:spacing w:after="0" w:line="240" w:lineRule="auto"/>
            </w:pPr>
            <w:r>
              <w:rPr>
                <w:b w:val="0"/>
                <w:sz w:val="20"/>
              </w:rPr>
              <w:t>Headlamp</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366</w:t>
            </w:r>
          </w:p>
        </w:tc>
        <w:tc>
          <w:tcPr>
            <w:tcW w:type="dxa" w:w="864"/>
          </w:tcPr>
          <w:p>
            <w:pPr>
              <w:spacing w:after="0" w:line="240" w:lineRule="auto"/>
            </w:pPr>
            <w:r>
              <w:rPr>
                <w:b w:val="0"/>
                <w:sz w:val="20"/>
              </w:rPr>
              <w:t>444</w:t>
            </w:r>
          </w:p>
        </w:tc>
        <w:tc>
          <w:tcPr>
            <w:tcW w:type="dxa" w:w="864"/>
          </w:tcPr>
          <w:p>
            <w:pPr>
              <w:spacing w:after="0" w:line="240" w:lineRule="auto"/>
            </w:pPr>
            <w:r>
              <w:rPr>
                <w:b w:val="0"/>
                <w:sz w:val="20"/>
              </w:rPr>
              <w:t>445</w:t>
            </w:r>
          </w:p>
        </w:tc>
        <w:tc>
          <w:tcPr>
            <w:tcW w:type="dxa" w:w="864"/>
          </w:tcPr>
          <w:p>
            <w:pPr>
              <w:spacing w:after="0" w:line="240" w:lineRule="auto"/>
            </w:pPr>
            <w:r>
              <w:rPr>
                <w:b w:val="0"/>
                <w:sz w:val="20"/>
              </w:rPr>
              <w:t>701</w:t>
            </w:r>
          </w:p>
        </w:tc>
        <w:tc>
          <w:tcPr>
            <w:tcW w:type="dxa" w:w="1152"/>
          </w:tcPr>
          <w:p>
            <w:pPr>
              <w:spacing w:after="0" w:line="240" w:lineRule="auto"/>
            </w:pPr>
            <w:r>
              <w:rPr>
                <w:b w:val="0"/>
                <w:sz w:val="20"/>
              </w:rPr>
              <w:t>1,956</w:t>
            </w:r>
          </w:p>
        </w:tc>
      </w:tr>
      <w:tr>
        <w:tc>
          <w:tcPr>
            <w:tcW w:type="dxa" w:w="2592"/>
          </w:tcPr>
          <w:p>
            <w:pPr>
              <w:spacing w:after="0" w:line="240" w:lineRule="auto"/>
            </w:pPr>
            <w:r>
              <w:rPr>
                <w:b w:val="0"/>
                <w:sz w:val="20"/>
              </w:rPr>
              <w:t>Headlamp</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284</w:t>
            </w:r>
          </w:p>
        </w:tc>
        <w:tc>
          <w:tcPr>
            <w:tcW w:type="dxa" w:w="864"/>
          </w:tcPr>
          <w:p>
            <w:pPr>
              <w:spacing w:after="0" w:line="240" w:lineRule="auto"/>
            </w:pPr>
            <w:r>
              <w:rPr>
                <w:b w:val="0"/>
                <w:sz w:val="20"/>
              </w:rPr>
              <w:t>407</w:t>
            </w:r>
          </w:p>
        </w:tc>
        <w:tc>
          <w:tcPr>
            <w:tcW w:type="dxa" w:w="864"/>
          </w:tcPr>
          <w:p>
            <w:pPr>
              <w:spacing w:after="0" w:line="240" w:lineRule="auto"/>
            </w:pPr>
            <w:r>
              <w:rPr>
                <w:b w:val="0"/>
                <w:sz w:val="20"/>
              </w:rPr>
              <w:t>470</w:t>
            </w:r>
          </w:p>
        </w:tc>
        <w:tc>
          <w:tcPr>
            <w:tcW w:type="dxa" w:w="864"/>
          </w:tcPr>
          <w:p>
            <w:pPr>
              <w:spacing w:after="0" w:line="240" w:lineRule="auto"/>
            </w:pPr>
            <w:r>
              <w:rPr>
                <w:b w:val="0"/>
                <w:sz w:val="20"/>
              </w:rPr>
              <w:t>471</w:t>
            </w:r>
          </w:p>
        </w:tc>
        <w:tc>
          <w:tcPr>
            <w:tcW w:type="dxa" w:w="1152"/>
          </w:tcPr>
          <w:p>
            <w:pPr>
              <w:spacing w:after="0" w:line="240" w:lineRule="auto"/>
            </w:pPr>
            <w:r>
              <w:rPr>
                <w:b w:val="0"/>
                <w:sz w:val="20"/>
              </w:rPr>
              <w:t>1,632</w:t>
            </w:r>
          </w:p>
        </w:tc>
      </w:tr>
      <w:tr>
        <w:tc>
          <w:tcPr>
            <w:tcW w:type="dxa" w:w="2592"/>
          </w:tcPr>
          <w:p>
            <w:pPr>
              <w:spacing w:after="0" w:line="240" w:lineRule="auto"/>
            </w:pPr>
            <w:r>
              <w:rPr>
                <w:b w:val="0"/>
                <w:sz w:val="20"/>
              </w:rPr>
              <w:t>Headlamp</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286</w:t>
            </w:r>
          </w:p>
        </w:tc>
        <w:tc>
          <w:tcPr>
            <w:tcW w:type="dxa" w:w="864"/>
          </w:tcPr>
          <w:p>
            <w:pPr>
              <w:spacing w:after="0" w:line="240" w:lineRule="auto"/>
            </w:pPr>
            <w:r>
              <w:rPr>
                <w:b w:val="0"/>
                <w:sz w:val="20"/>
              </w:rPr>
              <w:t>342</w:t>
            </w:r>
          </w:p>
        </w:tc>
        <w:tc>
          <w:tcPr>
            <w:tcW w:type="dxa" w:w="864"/>
          </w:tcPr>
          <w:p>
            <w:pPr>
              <w:spacing w:after="0" w:line="240" w:lineRule="auto"/>
            </w:pPr>
            <w:r>
              <w:rPr>
                <w:b w:val="0"/>
                <w:sz w:val="20"/>
              </w:rPr>
              <w:t>389</w:t>
            </w:r>
          </w:p>
        </w:tc>
        <w:tc>
          <w:tcPr>
            <w:tcW w:type="dxa" w:w="864"/>
          </w:tcPr>
          <w:p>
            <w:pPr>
              <w:spacing w:after="0" w:line="240" w:lineRule="auto"/>
            </w:pPr>
            <w:r>
              <w:rPr>
                <w:b w:val="0"/>
                <w:sz w:val="20"/>
              </w:rPr>
              <w:t>622</w:t>
            </w:r>
          </w:p>
        </w:tc>
        <w:tc>
          <w:tcPr>
            <w:tcW w:type="dxa" w:w="1152"/>
          </w:tcPr>
          <w:p>
            <w:pPr>
              <w:spacing w:after="0" w:line="240" w:lineRule="auto"/>
            </w:pPr>
            <w:r>
              <w:rPr>
                <w:b w:val="0"/>
                <w:sz w:val="20"/>
              </w:rPr>
              <w:t>1,639</w:t>
            </w:r>
          </w:p>
        </w:tc>
      </w:tr>
      <w:tr>
        <w:tc>
          <w:tcPr>
            <w:tcW w:type="dxa" w:w="2592"/>
          </w:tcPr>
          <w:p>
            <w:pPr>
              <w:spacing w:after="0" w:line="240" w:lineRule="auto"/>
            </w:pPr>
            <w:r>
              <w:rPr>
                <w:b w:val="0"/>
                <w:sz w:val="20"/>
              </w:rPr>
              <w:t>Headlamp</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343</w:t>
            </w:r>
          </w:p>
        </w:tc>
        <w:tc>
          <w:tcPr>
            <w:tcW w:type="dxa" w:w="864"/>
          </w:tcPr>
          <w:p>
            <w:pPr>
              <w:spacing w:after="0" w:line="240" w:lineRule="auto"/>
            </w:pPr>
            <w:r>
              <w:rPr>
                <w:b w:val="0"/>
                <w:sz w:val="20"/>
              </w:rPr>
              <w:t>557</w:t>
            </w:r>
          </w:p>
        </w:tc>
        <w:tc>
          <w:tcPr>
            <w:tcW w:type="dxa" w:w="864"/>
          </w:tcPr>
          <w:p>
            <w:pPr>
              <w:spacing w:after="0" w:line="240" w:lineRule="auto"/>
            </w:pPr>
            <w:r>
              <w:rPr>
                <w:b w:val="0"/>
                <w:sz w:val="20"/>
              </w:rPr>
              <w:t>663</w:t>
            </w:r>
          </w:p>
        </w:tc>
        <w:tc>
          <w:tcPr>
            <w:tcW w:type="dxa" w:w="864"/>
          </w:tcPr>
          <w:p>
            <w:pPr>
              <w:spacing w:after="0" w:line="240" w:lineRule="auto"/>
            </w:pPr>
            <w:r>
              <w:rPr>
                <w:b w:val="0"/>
                <w:sz w:val="20"/>
              </w:rPr>
              <w:t>784</w:t>
            </w:r>
          </w:p>
        </w:tc>
        <w:tc>
          <w:tcPr>
            <w:tcW w:type="dxa" w:w="1152"/>
          </w:tcPr>
          <w:p>
            <w:pPr>
              <w:spacing w:after="0" w:line="240" w:lineRule="auto"/>
            </w:pPr>
            <w:r>
              <w:rPr>
                <w:b w:val="0"/>
                <w:sz w:val="20"/>
              </w:rPr>
              <w:t>2,347</w:t>
            </w:r>
          </w:p>
        </w:tc>
      </w:tr>
      <w:tr>
        <w:tc>
          <w:tcPr>
            <w:tcW w:type="dxa" w:w="2592"/>
          </w:tcPr>
          <w:p>
            <w:pPr>
              <w:spacing w:after="0" w:line="240" w:lineRule="auto"/>
            </w:pPr>
            <w:r>
              <w:rPr>
                <w:b w:val="0"/>
                <w:sz w:val="20"/>
              </w:rPr>
              <w:t>Headlamp</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492</w:t>
            </w:r>
          </w:p>
        </w:tc>
        <w:tc>
          <w:tcPr>
            <w:tcW w:type="dxa" w:w="864"/>
          </w:tcPr>
          <w:p>
            <w:pPr>
              <w:spacing w:after="0" w:line="240" w:lineRule="auto"/>
            </w:pPr>
            <w:r>
              <w:rPr>
                <w:b w:val="0"/>
                <w:sz w:val="20"/>
              </w:rPr>
              <w:t>687</w:t>
            </w:r>
          </w:p>
        </w:tc>
        <w:tc>
          <w:tcPr>
            <w:tcW w:type="dxa" w:w="864"/>
          </w:tcPr>
          <w:p>
            <w:pPr>
              <w:spacing w:after="0" w:line="240" w:lineRule="auto"/>
            </w:pPr>
            <w:r>
              <w:rPr>
                <w:b w:val="0"/>
                <w:sz w:val="20"/>
              </w:rPr>
              <w:t>899</w:t>
            </w:r>
          </w:p>
        </w:tc>
        <w:tc>
          <w:tcPr>
            <w:tcW w:type="dxa" w:w="864"/>
          </w:tcPr>
          <w:p>
            <w:pPr>
              <w:spacing w:after="0" w:line="240" w:lineRule="auto"/>
            </w:pPr>
            <w:r>
              <w:rPr>
                <w:b w:val="0"/>
                <w:sz w:val="20"/>
              </w:rPr>
              <w:t>821</w:t>
            </w:r>
          </w:p>
        </w:tc>
        <w:tc>
          <w:tcPr>
            <w:tcW w:type="dxa" w:w="1152"/>
          </w:tcPr>
          <w:p>
            <w:pPr>
              <w:spacing w:after="0" w:line="240" w:lineRule="auto"/>
            </w:pPr>
            <w:r>
              <w:rPr>
                <w:b w:val="0"/>
                <w:sz w:val="20"/>
              </w:rPr>
              <w:t>2,899</w:t>
            </w:r>
          </w:p>
        </w:tc>
      </w:tr>
      <w:tr>
        <w:tc>
          <w:tcPr>
            <w:tcW w:type="dxa" w:w="2592"/>
          </w:tcPr>
          <w:p>
            <w:pPr>
              <w:spacing w:after="0" w:line="240" w:lineRule="auto"/>
            </w:pPr>
            <w:r>
              <w:rPr>
                <w:b w:val="0"/>
                <w:sz w:val="20"/>
              </w:rPr>
              <w:t>Headlamp</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190</w:t>
            </w:r>
          </w:p>
        </w:tc>
        <w:tc>
          <w:tcPr>
            <w:tcW w:type="dxa" w:w="864"/>
          </w:tcPr>
          <w:p>
            <w:pPr>
              <w:spacing w:after="0" w:line="240" w:lineRule="auto"/>
            </w:pPr>
            <w:r>
              <w:rPr>
                <w:b w:val="0"/>
                <w:sz w:val="20"/>
              </w:rPr>
              <w:t>256</w:t>
            </w:r>
          </w:p>
        </w:tc>
        <w:tc>
          <w:tcPr>
            <w:tcW w:type="dxa" w:w="864"/>
          </w:tcPr>
          <w:p>
            <w:pPr>
              <w:spacing w:after="0" w:line="240" w:lineRule="auto"/>
            </w:pPr>
            <w:r>
              <w:rPr>
                <w:b w:val="0"/>
                <w:sz w:val="20"/>
              </w:rPr>
              <w:t>344</w:t>
            </w:r>
          </w:p>
        </w:tc>
        <w:tc>
          <w:tcPr>
            <w:tcW w:type="dxa" w:w="864"/>
          </w:tcPr>
          <w:p>
            <w:pPr>
              <w:spacing w:after="0" w:line="240" w:lineRule="auto"/>
            </w:pPr>
            <w:r>
              <w:rPr>
                <w:b w:val="0"/>
                <w:sz w:val="20"/>
              </w:rPr>
              <w:t>299</w:t>
            </w:r>
          </w:p>
        </w:tc>
        <w:tc>
          <w:tcPr>
            <w:tcW w:type="dxa" w:w="1152"/>
          </w:tcPr>
          <w:p>
            <w:pPr>
              <w:spacing w:after="0" w:line="240" w:lineRule="auto"/>
            </w:pPr>
            <w:r>
              <w:rPr>
                <w:b w:val="0"/>
                <w:sz w:val="20"/>
              </w:rPr>
              <w:t>1,089</w:t>
            </w:r>
          </w:p>
        </w:tc>
      </w:tr>
      <w:tr>
        <w:tc>
          <w:tcPr>
            <w:tcW w:type="dxa" w:w="2592"/>
          </w:tcPr>
          <w:p>
            <w:pPr>
              <w:spacing w:after="0" w:line="240" w:lineRule="auto"/>
            </w:pPr>
            <w:r>
              <w:rPr>
                <w:b w:val="0"/>
                <w:sz w:val="20"/>
              </w:rPr>
              <w:t>Wool Base Layer</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257</w:t>
            </w:r>
          </w:p>
        </w:tc>
        <w:tc>
          <w:tcPr>
            <w:tcW w:type="dxa" w:w="864"/>
          </w:tcPr>
          <w:p>
            <w:pPr>
              <w:spacing w:after="0" w:line="240" w:lineRule="auto"/>
            </w:pPr>
            <w:r>
              <w:rPr>
                <w:b w:val="0"/>
                <w:sz w:val="20"/>
              </w:rPr>
              <w:t>306</w:t>
            </w:r>
          </w:p>
        </w:tc>
        <w:tc>
          <w:tcPr>
            <w:tcW w:type="dxa" w:w="864"/>
          </w:tcPr>
          <w:p>
            <w:pPr>
              <w:spacing w:after="0" w:line="240" w:lineRule="auto"/>
            </w:pPr>
            <w:r>
              <w:rPr>
                <w:b w:val="0"/>
                <w:sz w:val="20"/>
              </w:rPr>
              <w:t>345</w:t>
            </w:r>
          </w:p>
        </w:tc>
        <w:tc>
          <w:tcPr>
            <w:tcW w:type="dxa" w:w="864"/>
          </w:tcPr>
          <w:p>
            <w:pPr>
              <w:spacing w:after="0" w:line="240" w:lineRule="auto"/>
            </w:pPr>
            <w:r>
              <w:rPr>
                <w:b w:val="0"/>
                <w:sz w:val="20"/>
              </w:rPr>
              <w:t>374</w:t>
            </w:r>
          </w:p>
        </w:tc>
        <w:tc>
          <w:tcPr>
            <w:tcW w:type="dxa" w:w="1152"/>
          </w:tcPr>
          <w:p>
            <w:pPr>
              <w:spacing w:after="0" w:line="240" w:lineRule="auto"/>
            </w:pPr>
            <w:r>
              <w:rPr>
                <w:b w:val="0"/>
                <w:sz w:val="20"/>
              </w:rPr>
              <w:t>1,282</w:t>
            </w:r>
          </w:p>
        </w:tc>
      </w:tr>
      <w:tr>
        <w:tc>
          <w:tcPr>
            <w:tcW w:type="dxa" w:w="2592"/>
          </w:tcPr>
          <w:p>
            <w:pPr>
              <w:spacing w:after="0" w:line="240" w:lineRule="auto"/>
            </w:pPr>
            <w:r>
              <w:rPr>
                <w:b w:val="0"/>
                <w:sz w:val="20"/>
              </w:rPr>
              <w:t>Wool Base Layer</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170</w:t>
            </w:r>
          </w:p>
        </w:tc>
        <w:tc>
          <w:tcPr>
            <w:tcW w:type="dxa" w:w="864"/>
          </w:tcPr>
          <w:p>
            <w:pPr>
              <w:spacing w:after="0" w:line="240" w:lineRule="auto"/>
            </w:pPr>
            <w:r>
              <w:rPr>
                <w:b w:val="0"/>
                <w:sz w:val="20"/>
              </w:rPr>
              <w:t>218</w:t>
            </w:r>
          </w:p>
        </w:tc>
        <w:tc>
          <w:tcPr>
            <w:tcW w:type="dxa" w:w="864"/>
          </w:tcPr>
          <w:p>
            <w:pPr>
              <w:spacing w:after="0" w:line="240" w:lineRule="auto"/>
            </w:pPr>
            <w:r>
              <w:rPr>
                <w:b w:val="0"/>
                <w:sz w:val="20"/>
              </w:rPr>
              <w:t>295</w:t>
            </w:r>
          </w:p>
        </w:tc>
        <w:tc>
          <w:tcPr>
            <w:tcW w:type="dxa" w:w="864"/>
          </w:tcPr>
          <w:p>
            <w:pPr>
              <w:spacing w:after="0" w:line="240" w:lineRule="auto"/>
            </w:pPr>
            <w:r>
              <w:rPr>
                <w:b w:val="0"/>
                <w:sz w:val="20"/>
              </w:rPr>
              <w:t>265</w:t>
            </w:r>
          </w:p>
        </w:tc>
        <w:tc>
          <w:tcPr>
            <w:tcW w:type="dxa" w:w="1152"/>
          </w:tcPr>
          <w:p>
            <w:pPr>
              <w:spacing w:after="0" w:line="240" w:lineRule="auto"/>
            </w:pPr>
            <w:r>
              <w:rPr>
                <w:b w:val="0"/>
                <w:sz w:val="20"/>
              </w:rPr>
              <w:t>948</w:t>
            </w:r>
          </w:p>
        </w:tc>
      </w:tr>
      <w:tr>
        <w:tc>
          <w:tcPr>
            <w:tcW w:type="dxa" w:w="2592"/>
          </w:tcPr>
          <w:p>
            <w:pPr>
              <w:spacing w:after="0" w:line="240" w:lineRule="auto"/>
            </w:pPr>
            <w:r>
              <w:rPr>
                <w:b w:val="0"/>
                <w:sz w:val="20"/>
              </w:rPr>
              <w:t>Wool Base Layer</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216</w:t>
            </w:r>
          </w:p>
        </w:tc>
        <w:tc>
          <w:tcPr>
            <w:tcW w:type="dxa" w:w="864"/>
          </w:tcPr>
          <w:p>
            <w:pPr>
              <w:spacing w:after="0" w:line="240" w:lineRule="auto"/>
            </w:pPr>
            <w:r>
              <w:rPr>
                <w:b w:val="0"/>
                <w:sz w:val="20"/>
              </w:rPr>
              <w:t>250</w:t>
            </w:r>
          </w:p>
        </w:tc>
        <w:tc>
          <w:tcPr>
            <w:tcW w:type="dxa" w:w="864"/>
          </w:tcPr>
          <w:p>
            <w:pPr>
              <w:spacing w:after="0" w:line="240" w:lineRule="auto"/>
            </w:pPr>
            <w:r>
              <w:rPr>
                <w:b w:val="0"/>
                <w:sz w:val="20"/>
              </w:rPr>
              <w:t>329</w:t>
            </w:r>
          </w:p>
        </w:tc>
        <w:tc>
          <w:tcPr>
            <w:tcW w:type="dxa" w:w="864"/>
          </w:tcPr>
          <w:p>
            <w:pPr>
              <w:spacing w:after="0" w:line="240" w:lineRule="auto"/>
            </w:pPr>
            <w:r>
              <w:rPr>
                <w:b w:val="0"/>
                <w:sz w:val="20"/>
              </w:rPr>
              <w:t>300</w:t>
            </w:r>
          </w:p>
        </w:tc>
        <w:tc>
          <w:tcPr>
            <w:tcW w:type="dxa" w:w="1152"/>
          </w:tcPr>
          <w:p>
            <w:pPr>
              <w:spacing w:after="0" w:line="240" w:lineRule="auto"/>
            </w:pPr>
            <w:r>
              <w:rPr>
                <w:b w:val="0"/>
                <w:sz w:val="20"/>
              </w:rPr>
              <w:t>1,095</w:t>
            </w:r>
          </w:p>
        </w:tc>
      </w:tr>
      <w:tr>
        <w:tc>
          <w:tcPr>
            <w:tcW w:type="dxa" w:w="2592"/>
          </w:tcPr>
          <w:p>
            <w:pPr>
              <w:spacing w:after="0" w:line="240" w:lineRule="auto"/>
            </w:pPr>
            <w:r>
              <w:rPr>
                <w:b w:val="0"/>
                <w:sz w:val="20"/>
              </w:rPr>
              <w:t>Wool Base Layer</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267</w:t>
            </w:r>
          </w:p>
        </w:tc>
        <w:tc>
          <w:tcPr>
            <w:tcW w:type="dxa" w:w="864"/>
          </w:tcPr>
          <w:p>
            <w:pPr>
              <w:spacing w:after="0" w:line="240" w:lineRule="auto"/>
            </w:pPr>
            <w:r>
              <w:rPr>
                <w:b w:val="0"/>
                <w:sz w:val="20"/>
              </w:rPr>
              <w:t>392</w:t>
            </w:r>
          </w:p>
        </w:tc>
        <w:tc>
          <w:tcPr>
            <w:tcW w:type="dxa" w:w="864"/>
          </w:tcPr>
          <w:p>
            <w:pPr>
              <w:spacing w:after="0" w:line="240" w:lineRule="auto"/>
            </w:pPr>
            <w:r>
              <w:rPr>
                <w:b w:val="0"/>
                <w:sz w:val="20"/>
              </w:rPr>
              <w:t>351</w:t>
            </w:r>
          </w:p>
        </w:tc>
        <w:tc>
          <w:tcPr>
            <w:tcW w:type="dxa" w:w="864"/>
          </w:tcPr>
          <w:p>
            <w:pPr>
              <w:spacing w:after="0" w:line="240" w:lineRule="auto"/>
            </w:pPr>
            <w:r>
              <w:rPr>
                <w:b w:val="0"/>
                <w:sz w:val="20"/>
              </w:rPr>
              <w:t>473</w:t>
            </w:r>
          </w:p>
        </w:tc>
        <w:tc>
          <w:tcPr>
            <w:tcW w:type="dxa" w:w="1152"/>
          </w:tcPr>
          <w:p>
            <w:pPr>
              <w:spacing w:after="0" w:line="240" w:lineRule="auto"/>
            </w:pPr>
            <w:r>
              <w:rPr>
                <w:b w:val="0"/>
                <w:sz w:val="20"/>
              </w:rPr>
              <w:t>1,483</w:t>
            </w:r>
          </w:p>
        </w:tc>
      </w:tr>
      <w:tr>
        <w:tc>
          <w:tcPr>
            <w:tcW w:type="dxa" w:w="2592"/>
          </w:tcPr>
          <w:p>
            <w:pPr>
              <w:spacing w:after="0" w:line="240" w:lineRule="auto"/>
            </w:pPr>
            <w:r>
              <w:rPr>
                <w:b w:val="0"/>
                <w:sz w:val="20"/>
              </w:rPr>
              <w:t>Wool Base Layer</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279</w:t>
            </w:r>
          </w:p>
        </w:tc>
        <w:tc>
          <w:tcPr>
            <w:tcW w:type="dxa" w:w="864"/>
          </w:tcPr>
          <w:p>
            <w:pPr>
              <w:spacing w:after="0" w:line="240" w:lineRule="auto"/>
            </w:pPr>
            <w:r>
              <w:rPr>
                <w:b w:val="0"/>
                <w:sz w:val="20"/>
              </w:rPr>
              <w:t>514</w:t>
            </w:r>
          </w:p>
        </w:tc>
        <w:tc>
          <w:tcPr>
            <w:tcW w:type="dxa" w:w="864"/>
          </w:tcPr>
          <w:p>
            <w:pPr>
              <w:spacing w:after="0" w:line="240" w:lineRule="auto"/>
            </w:pPr>
            <w:r>
              <w:rPr>
                <w:b w:val="0"/>
                <w:sz w:val="20"/>
              </w:rPr>
              <w:t>491</w:t>
            </w:r>
          </w:p>
        </w:tc>
        <w:tc>
          <w:tcPr>
            <w:tcW w:type="dxa" w:w="864"/>
          </w:tcPr>
          <w:p>
            <w:pPr>
              <w:spacing w:after="0" w:line="240" w:lineRule="auto"/>
            </w:pPr>
            <w:r>
              <w:rPr>
                <w:b w:val="0"/>
                <w:sz w:val="20"/>
              </w:rPr>
              <w:t>727</w:t>
            </w:r>
          </w:p>
        </w:tc>
        <w:tc>
          <w:tcPr>
            <w:tcW w:type="dxa" w:w="1152"/>
          </w:tcPr>
          <w:p>
            <w:pPr>
              <w:spacing w:after="0" w:line="240" w:lineRule="auto"/>
            </w:pPr>
            <w:r>
              <w:rPr>
                <w:b w:val="0"/>
                <w:sz w:val="20"/>
              </w:rPr>
              <w:t>2,011</w:t>
            </w:r>
          </w:p>
        </w:tc>
      </w:tr>
      <w:tr>
        <w:tc>
          <w:tcPr>
            <w:tcW w:type="dxa" w:w="2592"/>
          </w:tcPr>
          <w:p>
            <w:pPr>
              <w:spacing w:after="0" w:line="240" w:lineRule="auto"/>
            </w:pPr>
            <w:r>
              <w:rPr>
                <w:b w:val="0"/>
                <w:sz w:val="20"/>
              </w:rPr>
              <w:t>Wool Base Layer</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127</w:t>
            </w:r>
          </w:p>
        </w:tc>
        <w:tc>
          <w:tcPr>
            <w:tcW w:type="dxa" w:w="864"/>
          </w:tcPr>
          <w:p>
            <w:pPr>
              <w:spacing w:after="0" w:line="240" w:lineRule="auto"/>
            </w:pPr>
            <w:r>
              <w:rPr>
                <w:b w:val="0"/>
                <w:sz w:val="20"/>
              </w:rPr>
              <w:t>171</w:t>
            </w:r>
          </w:p>
        </w:tc>
        <w:tc>
          <w:tcPr>
            <w:tcW w:type="dxa" w:w="864"/>
          </w:tcPr>
          <w:p>
            <w:pPr>
              <w:spacing w:after="0" w:line="240" w:lineRule="auto"/>
            </w:pPr>
            <w:r>
              <w:rPr>
                <w:b w:val="0"/>
                <w:sz w:val="20"/>
              </w:rPr>
              <w:t>179</w:t>
            </w:r>
          </w:p>
        </w:tc>
        <w:tc>
          <w:tcPr>
            <w:tcW w:type="dxa" w:w="864"/>
          </w:tcPr>
          <w:p>
            <w:pPr>
              <w:spacing w:after="0" w:line="240" w:lineRule="auto"/>
            </w:pPr>
            <w:r>
              <w:rPr>
                <w:b w:val="0"/>
                <w:sz w:val="20"/>
              </w:rPr>
              <w:t>223</w:t>
            </w:r>
          </w:p>
        </w:tc>
        <w:tc>
          <w:tcPr>
            <w:tcW w:type="dxa" w:w="1152"/>
          </w:tcPr>
          <w:p>
            <w:pPr>
              <w:spacing w:after="0" w:line="240" w:lineRule="auto"/>
            </w:pPr>
            <w:r>
              <w:rPr>
                <w:b w:val="0"/>
                <w:sz w:val="20"/>
              </w:rPr>
              <w:t>700</w:t>
            </w:r>
          </w:p>
        </w:tc>
      </w:tr>
      <w:tr>
        <w:tc>
          <w:tcPr>
            <w:tcW w:type="dxa" w:w="2592"/>
          </w:tcPr>
          <w:p>
            <w:pPr>
              <w:spacing w:after="0" w:line="240" w:lineRule="auto"/>
            </w:pPr>
            <w:r>
              <w:rPr>
                <w:b w:val="0"/>
                <w:sz w:val="20"/>
              </w:rPr>
              <w:t>Insulated Bottle</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346</w:t>
            </w:r>
          </w:p>
        </w:tc>
        <w:tc>
          <w:tcPr>
            <w:tcW w:type="dxa" w:w="864"/>
          </w:tcPr>
          <w:p>
            <w:pPr>
              <w:spacing w:after="0" w:line="240" w:lineRule="auto"/>
            </w:pPr>
            <w:r>
              <w:rPr>
                <w:b w:val="0"/>
                <w:sz w:val="20"/>
              </w:rPr>
              <w:t>375</w:t>
            </w:r>
          </w:p>
        </w:tc>
        <w:tc>
          <w:tcPr>
            <w:tcW w:type="dxa" w:w="864"/>
          </w:tcPr>
          <w:p>
            <w:pPr>
              <w:spacing w:after="0" w:line="240" w:lineRule="auto"/>
            </w:pPr>
            <w:r>
              <w:rPr>
                <w:b w:val="0"/>
                <w:sz w:val="20"/>
              </w:rPr>
              <w:t>393</w:t>
            </w:r>
          </w:p>
        </w:tc>
        <w:tc>
          <w:tcPr>
            <w:tcW w:type="dxa" w:w="864"/>
          </w:tcPr>
          <w:p>
            <w:pPr>
              <w:spacing w:after="0" w:line="240" w:lineRule="auto"/>
            </w:pPr>
            <w:r>
              <w:rPr>
                <w:b w:val="0"/>
                <w:sz w:val="20"/>
              </w:rPr>
              <w:t>567</w:t>
            </w:r>
          </w:p>
        </w:tc>
        <w:tc>
          <w:tcPr>
            <w:tcW w:type="dxa" w:w="1152"/>
          </w:tcPr>
          <w:p>
            <w:pPr>
              <w:spacing w:after="0" w:line="240" w:lineRule="auto"/>
            </w:pPr>
            <w:r>
              <w:rPr>
                <w:b w:val="0"/>
                <w:sz w:val="20"/>
              </w:rPr>
              <w:t>1,681</w:t>
            </w:r>
          </w:p>
        </w:tc>
      </w:tr>
      <w:tr>
        <w:tc>
          <w:tcPr>
            <w:tcW w:type="dxa" w:w="2592"/>
          </w:tcPr>
          <w:p>
            <w:pPr>
              <w:spacing w:after="0" w:line="240" w:lineRule="auto"/>
            </w:pPr>
            <w:r>
              <w:rPr>
                <w:b w:val="0"/>
                <w:sz w:val="20"/>
              </w:rPr>
              <w:t>Insulated Bottle</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251</w:t>
            </w:r>
          </w:p>
        </w:tc>
        <w:tc>
          <w:tcPr>
            <w:tcW w:type="dxa" w:w="864"/>
          </w:tcPr>
          <w:p>
            <w:pPr>
              <w:spacing w:after="0" w:line="240" w:lineRule="auto"/>
            </w:pPr>
            <w:r>
              <w:rPr>
                <w:b w:val="0"/>
                <w:sz w:val="20"/>
              </w:rPr>
              <w:t>399</w:t>
            </w:r>
          </w:p>
        </w:tc>
        <w:tc>
          <w:tcPr>
            <w:tcW w:type="dxa" w:w="864"/>
          </w:tcPr>
          <w:p>
            <w:pPr>
              <w:spacing w:after="0" w:line="240" w:lineRule="auto"/>
            </w:pPr>
            <w:r>
              <w:rPr>
                <w:b w:val="0"/>
                <w:sz w:val="20"/>
              </w:rPr>
              <w:t>347</w:t>
            </w:r>
          </w:p>
        </w:tc>
        <w:tc>
          <w:tcPr>
            <w:tcW w:type="dxa" w:w="864"/>
          </w:tcPr>
          <w:p>
            <w:pPr>
              <w:spacing w:after="0" w:line="240" w:lineRule="auto"/>
            </w:pPr>
            <w:r>
              <w:rPr>
                <w:b w:val="0"/>
                <w:sz w:val="20"/>
              </w:rPr>
              <w:t>474</w:t>
            </w:r>
          </w:p>
        </w:tc>
        <w:tc>
          <w:tcPr>
            <w:tcW w:type="dxa" w:w="1152"/>
          </w:tcPr>
          <w:p>
            <w:pPr>
              <w:spacing w:after="0" w:line="240" w:lineRule="auto"/>
            </w:pPr>
            <w:r>
              <w:rPr>
                <w:b w:val="0"/>
                <w:sz w:val="20"/>
              </w:rPr>
              <w:t>1,471</w:t>
            </w:r>
          </w:p>
        </w:tc>
      </w:tr>
      <w:tr>
        <w:tc>
          <w:tcPr>
            <w:tcW w:type="dxa" w:w="2592"/>
          </w:tcPr>
          <w:p>
            <w:pPr>
              <w:spacing w:after="0" w:line="240" w:lineRule="auto"/>
            </w:pPr>
            <w:r>
              <w:rPr>
                <w:b w:val="0"/>
                <w:sz w:val="20"/>
              </w:rPr>
              <w:t>Insulated Bottle</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348</w:t>
            </w:r>
          </w:p>
        </w:tc>
        <w:tc>
          <w:tcPr>
            <w:tcW w:type="dxa" w:w="864"/>
          </w:tcPr>
          <w:p>
            <w:pPr>
              <w:spacing w:after="0" w:line="240" w:lineRule="auto"/>
            </w:pPr>
            <w:r>
              <w:rPr>
                <w:b w:val="0"/>
                <w:sz w:val="20"/>
              </w:rPr>
              <w:t>365</w:t>
            </w:r>
          </w:p>
        </w:tc>
        <w:tc>
          <w:tcPr>
            <w:tcW w:type="dxa" w:w="864"/>
          </w:tcPr>
          <w:p>
            <w:pPr>
              <w:spacing w:after="0" w:line="240" w:lineRule="auto"/>
            </w:pPr>
            <w:r>
              <w:rPr>
                <w:b w:val="0"/>
                <w:sz w:val="20"/>
              </w:rPr>
              <w:t>506</w:t>
            </w:r>
          </w:p>
        </w:tc>
        <w:tc>
          <w:tcPr>
            <w:tcW w:type="dxa" w:w="864"/>
          </w:tcPr>
          <w:p>
            <w:pPr>
              <w:spacing w:after="0" w:line="240" w:lineRule="auto"/>
            </w:pPr>
            <w:r>
              <w:rPr>
                <w:b w:val="0"/>
                <w:sz w:val="20"/>
              </w:rPr>
              <w:t>438</w:t>
            </w:r>
          </w:p>
        </w:tc>
        <w:tc>
          <w:tcPr>
            <w:tcW w:type="dxa" w:w="1152"/>
          </w:tcPr>
          <w:p>
            <w:pPr>
              <w:spacing w:after="0" w:line="240" w:lineRule="auto"/>
            </w:pPr>
            <w:r>
              <w:rPr>
                <w:b w:val="0"/>
                <w:sz w:val="20"/>
              </w:rPr>
              <w:t>1,657</w:t>
            </w:r>
          </w:p>
        </w:tc>
      </w:tr>
      <w:tr>
        <w:tc>
          <w:tcPr>
            <w:tcW w:type="dxa" w:w="2592"/>
          </w:tcPr>
          <w:p>
            <w:pPr>
              <w:spacing w:after="0" w:line="240" w:lineRule="auto"/>
            </w:pPr>
            <w:r>
              <w:rPr>
                <w:b w:val="0"/>
                <w:sz w:val="20"/>
              </w:rPr>
              <w:t>Insulated Bottle</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372</w:t>
            </w:r>
          </w:p>
        </w:tc>
        <w:tc>
          <w:tcPr>
            <w:tcW w:type="dxa" w:w="864"/>
          </w:tcPr>
          <w:p>
            <w:pPr>
              <w:spacing w:after="0" w:line="240" w:lineRule="auto"/>
            </w:pPr>
            <w:r>
              <w:rPr>
                <w:b w:val="0"/>
                <w:sz w:val="20"/>
              </w:rPr>
              <w:t>522</w:t>
            </w:r>
          </w:p>
        </w:tc>
        <w:tc>
          <w:tcPr>
            <w:tcW w:type="dxa" w:w="864"/>
          </w:tcPr>
          <w:p>
            <w:pPr>
              <w:spacing w:after="0" w:line="240" w:lineRule="auto"/>
            </w:pPr>
            <w:r>
              <w:rPr>
                <w:b w:val="0"/>
                <w:sz w:val="20"/>
              </w:rPr>
              <w:t>476</w:t>
            </w:r>
          </w:p>
        </w:tc>
        <w:tc>
          <w:tcPr>
            <w:tcW w:type="dxa" w:w="864"/>
          </w:tcPr>
          <w:p>
            <w:pPr>
              <w:spacing w:after="0" w:line="240" w:lineRule="auto"/>
            </w:pPr>
            <w:r>
              <w:rPr>
                <w:b w:val="0"/>
                <w:sz w:val="20"/>
              </w:rPr>
              <w:t>603</w:t>
            </w:r>
          </w:p>
        </w:tc>
        <w:tc>
          <w:tcPr>
            <w:tcW w:type="dxa" w:w="1152"/>
          </w:tcPr>
          <w:p>
            <w:pPr>
              <w:spacing w:after="0" w:line="240" w:lineRule="auto"/>
            </w:pPr>
            <w:r>
              <w:rPr>
                <w:b w:val="0"/>
                <w:sz w:val="20"/>
              </w:rPr>
              <w:t>1,973</w:t>
            </w:r>
          </w:p>
        </w:tc>
      </w:tr>
      <w:tr>
        <w:tc>
          <w:tcPr>
            <w:tcW w:type="dxa" w:w="2592"/>
          </w:tcPr>
          <w:p>
            <w:pPr>
              <w:spacing w:after="0" w:line="240" w:lineRule="auto"/>
            </w:pPr>
            <w:r>
              <w:rPr>
                <w:b w:val="0"/>
                <w:sz w:val="20"/>
              </w:rPr>
              <w:t>Insulated Bottle</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478</w:t>
            </w:r>
          </w:p>
        </w:tc>
        <w:tc>
          <w:tcPr>
            <w:tcW w:type="dxa" w:w="864"/>
          </w:tcPr>
          <w:p>
            <w:pPr>
              <w:spacing w:after="0" w:line="240" w:lineRule="auto"/>
            </w:pPr>
            <w:r>
              <w:rPr>
                <w:b w:val="0"/>
                <w:sz w:val="20"/>
              </w:rPr>
              <w:t>538</w:t>
            </w:r>
          </w:p>
        </w:tc>
        <w:tc>
          <w:tcPr>
            <w:tcW w:type="dxa" w:w="864"/>
          </w:tcPr>
          <w:p>
            <w:pPr>
              <w:spacing w:after="0" w:line="240" w:lineRule="auto"/>
            </w:pPr>
            <w:r>
              <w:rPr>
                <w:b w:val="0"/>
                <w:sz w:val="20"/>
              </w:rPr>
              <w:t>768</w:t>
            </w:r>
          </w:p>
        </w:tc>
        <w:tc>
          <w:tcPr>
            <w:tcW w:type="dxa" w:w="864"/>
          </w:tcPr>
          <w:p>
            <w:pPr>
              <w:spacing w:after="0" w:line="240" w:lineRule="auto"/>
            </w:pPr>
            <w:r>
              <w:rPr>
                <w:b w:val="0"/>
                <w:sz w:val="20"/>
              </w:rPr>
              <w:t>920</w:t>
            </w:r>
          </w:p>
        </w:tc>
        <w:tc>
          <w:tcPr>
            <w:tcW w:type="dxa" w:w="1152"/>
          </w:tcPr>
          <w:p>
            <w:pPr>
              <w:spacing w:after="0" w:line="240" w:lineRule="auto"/>
            </w:pPr>
            <w:r>
              <w:rPr>
                <w:b w:val="0"/>
                <w:sz w:val="20"/>
              </w:rPr>
              <w:t>2,704</w:t>
            </w:r>
          </w:p>
        </w:tc>
      </w:tr>
      <w:tr>
        <w:tc>
          <w:tcPr>
            <w:tcW w:type="dxa" w:w="2592"/>
          </w:tcPr>
          <w:p>
            <w:pPr>
              <w:spacing w:after="0" w:line="240" w:lineRule="auto"/>
            </w:pPr>
            <w:r>
              <w:rPr>
                <w:b w:val="0"/>
                <w:sz w:val="20"/>
              </w:rPr>
              <w:t>Insulated Bottle</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167</w:t>
            </w:r>
          </w:p>
        </w:tc>
        <w:tc>
          <w:tcPr>
            <w:tcW w:type="dxa" w:w="864"/>
          </w:tcPr>
          <w:p>
            <w:pPr>
              <w:spacing w:after="0" w:line="240" w:lineRule="auto"/>
            </w:pPr>
            <w:r>
              <w:rPr>
                <w:b w:val="0"/>
                <w:sz w:val="20"/>
              </w:rPr>
              <w:t>254</w:t>
            </w:r>
          </w:p>
        </w:tc>
        <w:tc>
          <w:tcPr>
            <w:tcW w:type="dxa" w:w="864"/>
          </w:tcPr>
          <w:p>
            <w:pPr>
              <w:spacing w:after="0" w:line="240" w:lineRule="auto"/>
            </w:pPr>
            <w:r>
              <w:rPr>
                <w:b w:val="0"/>
                <w:sz w:val="20"/>
              </w:rPr>
              <w:t>327</w:t>
            </w:r>
          </w:p>
        </w:tc>
        <w:tc>
          <w:tcPr>
            <w:tcW w:type="dxa" w:w="864"/>
          </w:tcPr>
          <w:p>
            <w:pPr>
              <w:spacing w:after="0" w:line="240" w:lineRule="auto"/>
            </w:pPr>
            <w:r>
              <w:rPr>
                <w:b w:val="0"/>
                <w:sz w:val="20"/>
              </w:rPr>
              <w:t>316</w:t>
            </w:r>
          </w:p>
        </w:tc>
        <w:tc>
          <w:tcPr>
            <w:tcW w:type="dxa" w:w="1152"/>
          </w:tcPr>
          <w:p>
            <w:pPr>
              <w:spacing w:after="0" w:line="240" w:lineRule="auto"/>
            </w:pPr>
            <w:r>
              <w:rPr>
                <w:b w:val="0"/>
                <w:sz w:val="20"/>
              </w:rPr>
              <w:t>1,064</w:t>
            </w:r>
          </w:p>
        </w:tc>
      </w:tr>
      <w:tr>
        <w:tc>
          <w:tcPr>
            <w:tcW w:type="dxa" w:w="2592"/>
          </w:tcPr>
          <w:p>
            <w:pPr>
              <w:spacing w:after="0" w:line="240" w:lineRule="auto"/>
            </w:pPr>
            <w:r>
              <w:rPr>
                <w:b w:val="0"/>
                <w:sz w:val="20"/>
              </w:rPr>
              <w:t>Daypack 28L</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273</w:t>
            </w:r>
          </w:p>
        </w:tc>
        <w:tc>
          <w:tcPr>
            <w:tcW w:type="dxa" w:w="864"/>
          </w:tcPr>
          <w:p>
            <w:pPr>
              <w:spacing w:after="0" w:line="240" w:lineRule="auto"/>
            </w:pPr>
            <w:r>
              <w:rPr>
                <w:b w:val="0"/>
                <w:sz w:val="20"/>
              </w:rPr>
              <w:t>349</w:t>
            </w:r>
          </w:p>
        </w:tc>
        <w:tc>
          <w:tcPr>
            <w:tcW w:type="dxa" w:w="864"/>
          </w:tcPr>
          <w:p>
            <w:pPr>
              <w:spacing w:after="0" w:line="240" w:lineRule="auto"/>
            </w:pPr>
            <w:r>
              <w:rPr>
                <w:b w:val="0"/>
                <w:sz w:val="20"/>
              </w:rPr>
              <w:t>352</w:t>
            </w:r>
          </w:p>
        </w:tc>
        <w:tc>
          <w:tcPr>
            <w:tcW w:type="dxa" w:w="864"/>
          </w:tcPr>
          <w:p>
            <w:pPr>
              <w:spacing w:after="0" w:line="240" w:lineRule="auto"/>
            </w:pPr>
            <w:r>
              <w:rPr>
                <w:b w:val="0"/>
                <w:sz w:val="20"/>
              </w:rPr>
              <w:t>447</w:t>
            </w:r>
          </w:p>
        </w:tc>
        <w:tc>
          <w:tcPr>
            <w:tcW w:type="dxa" w:w="1152"/>
          </w:tcPr>
          <w:p>
            <w:pPr>
              <w:spacing w:after="0" w:line="240" w:lineRule="auto"/>
            </w:pPr>
            <w:r>
              <w:rPr>
                <w:b w:val="0"/>
                <w:sz w:val="20"/>
              </w:rPr>
              <w:t>1,421</w:t>
            </w:r>
          </w:p>
        </w:tc>
      </w:tr>
      <w:tr>
        <w:tc>
          <w:tcPr>
            <w:tcW w:type="dxa" w:w="2592"/>
          </w:tcPr>
          <w:p>
            <w:pPr>
              <w:spacing w:after="0" w:line="240" w:lineRule="auto"/>
            </w:pPr>
            <w:r>
              <w:rPr>
                <w:b w:val="0"/>
                <w:sz w:val="20"/>
              </w:rPr>
              <w:t>Daypack 28L</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175</w:t>
            </w:r>
          </w:p>
        </w:tc>
        <w:tc>
          <w:tcPr>
            <w:tcW w:type="dxa" w:w="864"/>
          </w:tcPr>
          <w:p>
            <w:pPr>
              <w:spacing w:after="0" w:line="240" w:lineRule="auto"/>
            </w:pPr>
            <w:r>
              <w:rPr>
                <w:b w:val="0"/>
                <w:sz w:val="20"/>
              </w:rPr>
              <w:t>274</w:t>
            </w:r>
          </w:p>
        </w:tc>
        <w:tc>
          <w:tcPr>
            <w:tcW w:type="dxa" w:w="864"/>
          </w:tcPr>
          <w:p>
            <w:pPr>
              <w:spacing w:after="0" w:line="240" w:lineRule="auto"/>
            </w:pPr>
            <w:r>
              <w:rPr>
                <w:b w:val="0"/>
                <w:sz w:val="20"/>
              </w:rPr>
              <w:t>285</w:t>
            </w:r>
          </w:p>
        </w:tc>
        <w:tc>
          <w:tcPr>
            <w:tcW w:type="dxa" w:w="864"/>
          </w:tcPr>
          <w:p>
            <w:pPr>
              <w:spacing w:after="0" w:line="240" w:lineRule="auto"/>
            </w:pPr>
            <w:r>
              <w:rPr>
                <w:b w:val="0"/>
                <w:sz w:val="20"/>
              </w:rPr>
              <w:t>357</w:t>
            </w:r>
          </w:p>
        </w:tc>
        <w:tc>
          <w:tcPr>
            <w:tcW w:type="dxa" w:w="1152"/>
          </w:tcPr>
          <w:p>
            <w:pPr>
              <w:spacing w:after="0" w:line="240" w:lineRule="auto"/>
            </w:pPr>
            <w:r>
              <w:rPr>
                <w:b w:val="0"/>
                <w:sz w:val="20"/>
              </w:rPr>
              <w:t>1,091</w:t>
            </w:r>
          </w:p>
        </w:tc>
      </w:tr>
      <w:tr>
        <w:tc>
          <w:tcPr>
            <w:tcW w:type="dxa" w:w="2592"/>
          </w:tcPr>
          <w:p>
            <w:pPr>
              <w:spacing w:after="0" w:line="240" w:lineRule="auto"/>
            </w:pPr>
            <w:r>
              <w:rPr>
                <w:b w:val="0"/>
                <w:sz w:val="20"/>
              </w:rPr>
              <w:t>Daypack 28L</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281</w:t>
            </w:r>
          </w:p>
        </w:tc>
        <w:tc>
          <w:tcPr>
            <w:tcW w:type="dxa" w:w="864"/>
          </w:tcPr>
          <w:p>
            <w:pPr>
              <w:spacing w:after="0" w:line="240" w:lineRule="auto"/>
            </w:pPr>
            <w:r>
              <w:rPr>
                <w:b w:val="0"/>
                <w:sz w:val="20"/>
              </w:rPr>
              <w:t>268</w:t>
            </w:r>
          </w:p>
        </w:tc>
        <w:tc>
          <w:tcPr>
            <w:tcW w:type="dxa" w:w="864"/>
          </w:tcPr>
          <w:p>
            <w:pPr>
              <w:spacing w:after="0" w:line="240" w:lineRule="auto"/>
            </w:pPr>
            <w:r>
              <w:rPr>
                <w:b w:val="0"/>
                <w:sz w:val="20"/>
              </w:rPr>
              <w:t>443</w:t>
            </w:r>
          </w:p>
        </w:tc>
        <w:tc>
          <w:tcPr>
            <w:tcW w:type="dxa" w:w="864"/>
          </w:tcPr>
          <w:p>
            <w:pPr>
              <w:spacing w:after="0" w:line="240" w:lineRule="auto"/>
            </w:pPr>
            <w:r>
              <w:rPr>
                <w:b w:val="0"/>
                <w:sz w:val="20"/>
              </w:rPr>
              <w:t>512</w:t>
            </w:r>
          </w:p>
        </w:tc>
        <w:tc>
          <w:tcPr>
            <w:tcW w:type="dxa" w:w="1152"/>
          </w:tcPr>
          <w:p>
            <w:pPr>
              <w:spacing w:after="0" w:line="240" w:lineRule="auto"/>
            </w:pPr>
            <w:r>
              <w:rPr>
                <w:b w:val="0"/>
                <w:sz w:val="20"/>
              </w:rPr>
              <w:t>1,504</w:t>
            </w:r>
          </w:p>
        </w:tc>
      </w:tr>
      <w:tr>
        <w:tc>
          <w:tcPr>
            <w:tcW w:type="dxa" w:w="2592"/>
          </w:tcPr>
          <w:p>
            <w:pPr>
              <w:spacing w:after="0" w:line="240" w:lineRule="auto"/>
            </w:pPr>
            <w:r>
              <w:rPr>
                <w:b w:val="0"/>
                <w:sz w:val="20"/>
              </w:rPr>
              <w:t>Daypack 28L</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320</w:t>
            </w:r>
          </w:p>
        </w:tc>
        <w:tc>
          <w:tcPr>
            <w:tcW w:type="dxa" w:w="864"/>
          </w:tcPr>
          <w:p>
            <w:pPr>
              <w:spacing w:after="0" w:line="240" w:lineRule="auto"/>
            </w:pPr>
            <w:r>
              <w:rPr>
                <w:b w:val="0"/>
                <w:sz w:val="20"/>
              </w:rPr>
              <w:t>358</w:t>
            </w:r>
          </w:p>
        </w:tc>
        <w:tc>
          <w:tcPr>
            <w:tcW w:type="dxa" w:w="864"/>
          </w:tcPr>
          <w:p>
            <w:pPr>
              <w:spacing w:after="0" w:line="240" w:lineRule="auto"/>
            </w:pPr>
            <w:r>
              <w:rPr>
                <w:b w:val="0"/>
                <w:sz w:val="20"/>
              </w:rPr>
              <w:t>394</w:t>
            </w:r>
          </w:p>
        </w:tc>
        <w:tc>
          <w:tcPr>
            <w:tcW w:type="dxa" w:w="864"/>
          </w:tcPr>
          <w:p>
            <w:pPr>
              <w:spacing w:after="0" w:line="240" w:lineRule="auto"/>
            </w:pPr>
            <w:r>
              <w:rPr>
                <w:b w:val="0"/>
                <w:sz w:val="20"/>
              </w:rPr>
              <w:t>590</w:t>
            </w:r>
          </w:p>
        </w:tc>
        <w:tc>
          <w:tcPr>
            <w:tcW w:type="dxa" w:w="1152"/>
          </w:tcPr>
          <w:p>
            <w:pPr>
              <w:spacing w:after="0" w:line="240" w:lineRule="auto"/>
            </w:pPr>
            <w:r>
              <w:rPr>
                <w:b w:val="0"/>
                <w:sz w:val="20"/>
              </w:rPr>
              <w:t>1,662</w:t>
            </w:r>
          </w:p>
        </w:tc>
      </w:tr>
      <w:tr>
        <w:tc>
          <w:tcPr>
            <w:tcW w:type="dxa" w:w="2592"/>
          </w:tcPr>
          <w:p>
            <w:pPr>
              <w:spacing w:after="0" w:line="240" w:lineRule="auto"/>
            </w:pPr>
            <w:r>
              <w:rPr>
                <w:b w:val="0"/>
                <w:sz w:val="20"/>
              </w:rPr>
              <w:t>Daypack 28L</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424</w:t>
            </w:r>
          </w:p>
        </w:tc>
        <w:tc>
          <w:tcPr>
            <w:tcW w:type="dxa" w:w="864"/>
          </w:tcPr>
          <w:p>
            <w:pPr>
              <w:spacing w:after="0" w:line="240" w:lineRule="auto"/>
            </w:pPr>
            <w:r>
              <w:rPr>
                <w:b w:val="0"/>
                <w:sz w:val="20"/>
              </w:rPr>
              <w:t>635</w:t>
            </w:r>
          </w:p>
        </w:tc>
        <w:tc>
          <w:tcPr>
            <w:tcW w:type="dxa" w:w="864"/>
          </w:tcPr>
          <w:p>
            <w:pPr>
              <w:spacing w:after="0" w:line="240" w:lineRule="auto"/>
            </w:pPr>
            <w:r>
              <w:rPr>
                <w:b w:val="0"/>
                <w:sz w:val="20"/>
              </w:rPr>
              <w:t>521</w:t>
            </w:r>
          </w:p>
        </w:tc>
        <w:tc>
          <w:tcPr>
            <w:tcW w:type="dxa" w:w="864"/>
          </w:tcPr>
          <w:p>
            <w:pPr>
              <w:spacing w:after="0" w:line="240" w:lineRule="auto"/>
            </w:pPr>
            <w:r>
              <w:rPr>
                <w:b w:val="0"/>
                <w:sz w:val="20"/>
              </w:rPr>
              <w:t>598</w:t>
            </w:r>
          </w:p>
        </w:tc>
        <w:tc>
          <w:tcPr>
            <w:tcW w:type="dxa" w:w="1152"/>
          </w:tcPr>
          <w:p>
            <w:pPr>
              <w:spacing w:after="0" w:line="240" w:lineRule="auto"/>
            </w:pPr>
            <w:r>
              <w:rPr>
                <w:b w:val="0"/>
                <w:sz w:val="20"/>
              </w:rPr>
              <w:t>2,178</w:t>
            </w:r>
          </w:p>
        </w:tc>
      </w:tr>
      <w:tr>
        <w:tc>
          <w:tcPr>
            <w:tcW w:type="dxa" w:w="2592"/>
          </w:tcPr>
          <w:p>
            <w:pPr>
              <w:spacing w:after="0" w:line="240" w:lineRule="auto"/>
            </w:pPr>
            <w:r>
              <w:rPr>
                <w:b w:val="0"/>
                <w:sz w:val="20"/>
              </w:rPr>
              <w:t>Daypack 28L</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180</w:t>
            </w:r>
          </w:p>
        </w:tc>
        <w:tc>
          <w:tcPr>
            <w:tcW w:type="dxa" w:w="864"/>
          </w:tcPr>
          <w:p>
            <w:pPr>
              <w:spacing w:after="0" w:line="240" w:lineRule="auto"/>
            </w:pPr>
            <w:r>
              <w:rPr>
                <w:b w:val="0"/>
                <w:sz w:val="20"/>
              </w:rPr>
              <w:t>282</w:t>
            </w:r>
          </w:p>
        </w:tc>
        <w:tc>
          <w:tcPr>
            <w:tcW w:type="dxa" w:w="864"/>
          </w:tcPr>
          <w:p>
            <w:pPr>
              <w:spacing w:after="0" w:line="240" w:lineRule="auto"/>
            </w:pPr>
            <w:r>
              <w:rPr>
                <w:b w:val="0"/>
                <w:sz w:val="20"/>
              </w:rPr>
              <w:t>225</w:t>
            </w:r>
          </w:p>
        </w:tc>
        <w:tc>
          <w:tcPr>
            <w:tcW w:type="dxa" w:w="864"/>
          </w:tcPr>
          <w:p>
            <w:pPr>
              <w:spacing w:after="0" w:line="240" w:lineRule="auto"/>
            </w:pPr>
            <w:r>
              <w:rPr>
                <w:b w:val="0"/>
                <w:sz w:val="20"/>
              </w:rPr>
              <w:t>246</w:t>
            </w:r>
          </w:p>
        </w:tc>
        <w:tc>
          <w:tcPr>
            <w:tcW w:type="dxa" w:w="1152"/>
          </w:tcPr>
          <w:p>
            <w:pPr>
              <w:spacing w:after="0" w:line="240" w:lineRule="auto"/>
            </w:pPr>
            <w:r>
              <w:rPr>
                <w:b w:val="0"/>
                <w:sz w:val="20"/>
              </w:rPr>
              <w:t>933</w:t>
            </w:r>
          </w:p>
        </w:tc>
      </w:tr>
      <w:tr>
        <w:tc>
          <w:tcPr>
            <w:tcW w:type="dxa" w:w="2592"/>
          </w:tcPr>
          <w:p>
            <w:pPr>
              <w:spacing w:after="0" w:line="240" w:lineRule="auto"/>
            </w:pPr>
            <w:r>
              <w:rPr>
                <w:b w:val="0"/>
                <w:sz w:val="20"/>
              </w:rPr>
              <w:t>Water Filter</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151</w:t>
            </w:r>
          </w:p>
        </w:tc>
        <w:tc>
          <w:tcPr>
            <w:tcW w:type="dxa" w:w="864"/>
          </w:tcPr>
          <w:p>
            <w:pPr>
              <w:spacing w:after="0" w:line="240" w:lineRule="auto"/>
            </w:pPr>
            <w:r>
              <w:rPr>
                <w:b w:val="0"/>
                <w:sz w:val="20"/>
              </w:rPr>
              <w:t>159</w:t>
            </w:r>
          </w:p>
        </w:tc>
        <w:tc>
          <w:tcPr>
            <w:tcW w:type="dxa" w:w="864"/>
          </w:tcPr>
          <w:p>
            <w:pPr>
              <w:spacing w:after="0" w:line="240" w:lineRule="auto"/>
            </w:pPr>
            <w:r>
              <w:rPr>
                <w:b w:val="0"/>
                <w:sz w:val="20"/>
              </w:rPr>
              <w:t>198</w:t>
            </w:r>
          </w:p>
        </w:tc>
        <w:tc>
          <w:tcPr>
            <w:tcW w:type="dxa" w:w="864"/>
          </w:tcPr>
          <w:p>
            <w:pPr>
              <w:spacing w:after="0" w:line="240" w:lineRule="auto"/>
            </w:pPr>
            <w:r>
              <w:rPr>
                <w:b w:val="0"/>
                <w:sz w:val="20"/>
              </w:rPr>
              <w:t>228</w:t>
            </w:r>
          </w:p>
        </w:tc>
        <w:tc>
          <w:tcPr>
            <w:tcW w:type="dxa" w:w="1152"/>
          </w:tcPr>
          <w:p>
            <w:pPr>
              <w:spacing w:after="0" w:line="240" w:lineRule="auto"/>
            </w:pPr>
            <w:r>
              <w:rPr>
                <w:b w:val="0"/>
                <w:sz w:val="20"/>
              </w:rPr>
              <w:t>736</w:t>
            </w:r>
          </w:p>
        </w:tc>
      </w:tr>
      <w:tr>
        <w:tc>
          <w:tcPr>
            <w:tcW w:type="dxa" w:w="2592"/>
          </w:tcPr>
          <w:p>
            <w:pPr>
              <w:spacing w:after="0" w:line="240" w:lineRule="auto"/>
            </w:pPr>
            <w:r>
              <w:rPr>
                <w:b w:val="0"/>
                <w:sz w:val="20"/>
              </w:rPr>
              <w:t>Water Filter</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118</w:t>
            </w:r>
          </w:p>
        </w:tc>
        <w:tc>
          <w:tcPr>
            <w:tcW w:type="dxa" w:w="864"/>
          </w:tcPr>
          <w:p>
            <w:pPr>
              <w:spacing w:after="0" w:line="240" w:lineRule="auto"/>
            </w:pPr>
            <w:r>
              <w:rPr>
                <w:b w:val="0"/>
                <w:sz w:val="20"/>
              </w:rPr>
              <w:t>144</w:t>
            </w:r>
          </w:p>
        </w:tc>
        <w:tc>
          <w:tcPr>
            <w:tcW w:type="dxa" w:w="864"/>
          </w:tcPr>
          <w:p>
            <w:pPr>
              <w:spacing w:after="0" w:line="240" w:lineRule="auto"/>
            </w:pPr>
            <w:r>
              <w:rPr>
                <w:b w:val="0"/>
                <w:sz w:val="20"/>
              </w:rPr>
              <w:t>146</w:t>
            </w:r>
          </w:p>
        </w:tc>
        <w:tc>
          <w:tcPr>
            <w:tcW w:type="dxa" w:w="864"/>
          </w:tcPr>
          <w:p>
            <w:pPr>
              <w:spacing w:after="0" w:line="240" w:lineRule="auto"/>
            </w:pPr>
            <w:r>
              <w:rPr>
                <w:b w:val="0"/>
                <w:sz w:val="20"/>
              </w:rPr>
              <w:t>230</w:t>
            </w:r>
          </w:p>
        </w:tc>
        <w:tc>
          <w:tcPr>
            <w:tcW w:type="dxa" w:w="1152"/>
          </w:tcPr>
          <w:p>
            <w:pPr>
              <w:spacing w:after="0" w:line="240" w:lineRule="auto"/>
            </w:pPr>
            <w:r>
              <w:rPr>
                <w:b w:val="0"/>
                <w:sz w:val="20"/>
              </w:rPr>
              <w:t>638</w:t>
            </w:r>
          </w:p>
        </w:tc>
      </w:tr>
      <w:tr>
        <w:tc>
          <w:tcPr>
            <w:tcW w:type="dxa" w:w="2592"/>
          </w:tcPr>
          <w:p>
            <w:pPr>
              <w:spacing w:after="0" w:line="240" w:lineRule="auto"/>
            </w:pPr>
            <w:r>
              <w:rPr>
                <w:b w:val="0"/>
                <w:sz w:val="20"/>
              </w:rPr>
              <w:t>Water Filter</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107</w:t>
            </w:r>
          </w:p>
        </w:tc>
        <w:tc>
          <w:tcPr>
            <w:tcW w:type="dxa" w:w="864"/>
          </w:tcPr>
          <w:p>
            <w:pPr>
              <w:spacing w:after="0" w:line="240" w:lineRule="auto"/>
            </w:pPr>
            <w:r>
              <w:rPr>
                <w:b w:val="0"/>
                <w:sz w:val="20"/>
              </w:rPr>
              <w:t>147</w:t>
            </w:r>
          </w:p>
        </w:tc>
        <w:tc>
          <w:tcPr>
            <w:tcW w:type="dxa" w:w="864"/>
          </w:tcPr>
          <w:p>
            <w:pPr>
              <w:spacing w:after="0" w:line="240" w:lineRule="auto"/>
            </w:pPr>
            <w:r>
              <w:rPr>
                <w:b w:val="0"/>
                <w:sz w:val="20"/>
              </w:rPr>
              <w:t>191</w:t>
            </w:r>
          </w:p>
        </w:tc>
        <w:tc>
          <w:tcPr>
            <w:tcW w:type="dxa" w:w="864"/>
          </w:tcPr>
          <w:p>
            <w:pPr>
              <w:spacing w:after="0" w:line="240" w:lineRule="auto"/>
            </w:pPr>
            <w:r>
              <w:rPr>
                <w:b w:val="0"/>
                <w:sz w:val="20"/>
              </w:rPr>
              <w:t>202</w:t>
            </w:r>
          </w:p>
        </w:tc>
        <w:tc>
          <w:tcPr>
            <w:tcW w:type="dxa" w:w="1152"/>
          </w:tcPr>
          <w:p>
            <w:pPr>
              <w:spacing w:after="0" w:line="240" w:lineRule="auto"/>
            </w:pPr>
            <w:r>
              <w:rPr>
                <w:b w:val="0"/>
                <w:sz w:val="20"/>
              </w:rPr>
              <w:t>647</w:t>
            </w:r>
          </w:p>
        </w:tc>
      </w:tr>
      <w:tr>
        <w:tc>
          <w:tcPr>
            <w:tcW w:type="dxa" w:w="2592"/>
          </w:tcPr>
          <w:p>
            <w:pPr>
              <w:spacing w:after="0" w:line="240" w:lineRule="auto"/>
            </w:pPr>
            <w:r>
              <w:rPr>
                <w:b w:val="0"/>
                <w:sz w:val="20"/>
              </w:rPr>
              <w:t>Water Filter</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181</w:t>
            </w:r>
          </w:p>
        </w:tc>
        <w:tc>
          <w:tcPr>
            <w:tcW w:type="dxa" w:w="864"/>
          </w:tcPr>
          <w:p>
            <w:pPr>
              <w:spacing w:after="0" w:line="240" w:lineRule="auto"/>
            </w:pPr>
            <w:r>
              <w:rPr>
                <w:b w:val="0"/>
                <w:sz w:val="20"/>
              </w:rPr>
              <w:t>231</w:t>
            </w:r>
          </w:p>
        </w:tc>
        <w:tc>
          <w:tcPr>
            <w:tcW w:type="dxa" w:w="864"/>
          </w:tcPr>
          <w:p>
            <w:pPr>
              <w:spacing w:after="0" w:line="240" w:lineRule="auto"/>
            </w:pPr>
            <w:r>
              <w:rPr>
                <w:b w:val="0"/>
                <w:sz w:val="20"/>
              </w:rPr>
              <w:t>234</w:t>
            </w:r>
          </w:p>
        </w:tc>
        <w:tc>
          <w:tcPr>
            <w:tcW w:type="dxa" w:w="864"/>
          </w:tcPr>
          <w:p>
            <w:pPr>
              <w:spacing w:after="0" w:line="240" w:lineRule="auto"/>
            </w:pPr>
            <w:r>
              <w:rPr>
                <w:b w:val="0"/>
                <w:sz w:val="20"/>
              </w:rPr>
              <w:t>318</w:t>
            </w:r>
          </w:p>
        </w:tc>
        <w:tc>
          <w:tcPr>
            <w:tcW w:type="dxa" w:w="1152"/>
          </w:tcPr>
          <w:p>
            <w:pPr>
              <w:spacing w:after="0" w:line="240" w:lineRule="auto"/>
            </w:pPr>
            <w:r>
              <w:rPr>
                <w:b w:val="0"/>
                <w:sz w:val="20"/>
              </w:rPr>
              <w:t>964</w:t>
            </w:r>
          </w:p>
        </w:tc>
      </w:tr>
      <w:tr>
        <w:tc>
          <w:tcPr>
            <w:tcW w:type="dxa" w:w="2592"/>
          </w:tcPr>
          <w:p>
            <w:pPr>
              <w:spacing w:after="0" w:line="240" w:lineRule="auto"/>
            </w:pPr>
            <w:r>
              <w:rPr>
                <w:b w:val="0"/>
                <w:sz w:val="20"/>
              </w:rPr>
              <w:t>Water Filter</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199</w:t>
            </w:r>
          </w:p>
        </w:tc>
        <w:tc>
          <w:tcPr>
            <w:tcW w:type="dxa" w:w="864"/>
          </w:tcPr>
          <w:p>
            <w:pPr>
              <w:spacing w:after="0" w:line="240" w:lineRule="auto"/>
            </w:pPr>
            <w:r>
              <w:rPr>
                <w:b w:val="0"/>
                <w:sz w:val="20"/>
              </w:rPr>
              <w:t>287</w:t>
            </w:r>
          </w:p>
        </w:tc>
        <w:tc>
          <w:tcPr>
            <w:tcW w:type="dxa" w:w="864"/>
          </w:tcPr>
          <w:p>
            <w:pPr>
              <w:spacing w:after="0" w:line="240" w:lineRule="auto"/>
            </w:pPr>
            <w:r>
              <w:rPr>
                <w:b w:val="0"/>
                <w:sz w:val="20"/>
              </w:rPr>
              <w:t>359</w:t>
            </w:r>
          </w:p>
        </w:tc>
        <w:tc>
          <w:tcPr>
            <w:tcW w:type="dxa" w:w="864"/>
          </w:tcPr>
          <w:p>
            <w:pPr>
              <w:spacing w:after="0" w:line="240" w:lineRule="auto"/>
            </w:pPr>
            <w:r>
              <w:rPr>
                <w:b w:val="0"/>
                <w:sz w:val="20"/>
              </w:rPr>
              <w:t>430</w:t>
            </w:r>
          </w:p>
        </w:tc>
        <w:tc>
          <w:tcPr>
            <w:tcW w:type="dxa" w:w="1152"/>
          </w:tcPr>
          <w:p>
            <w:pPr>
              <w:spacing w:after="0" w:line="240" w:lineRule="auto"/>
            </w:pPr>
            <w:r>
              <w:rPr>
                <w:b w:val="0"/>
                <w:sz w:val="20"/>
              </w:rPr>
              <w:t>1,275</w:t>
            </w:r>
          </w:p>
        </w:tc>
      </w:tr>
      <w:tr>
        <w:tc>
          <w:tcPr>
            <w:tcW w:type="dxa" w:w="2592"/>
          </w:tcPr>
          <w:p>
            <w:pPr>
              <w:spacing w:after="0" w:line="240" w:lineRule="auto"/>
            </w:pPr>
            <w:r>
              <w:rPr>
                <w:b w:val="0"/>
                <w:sz w:val="20"/>
              </w:rPr>
              <w:t>Water Filter</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85</w:t>
            </w:r>
          </w:p>
        </w:tc>
        <w:tc>
          <w:tcPr>
            <w:tcW w:type="dxa" w:w="864"/>
          </w:tcPr>
          <w:p>
            <w:pPr>
              <w:spacing w:after="0" w:line="240" w:lineRule="auto"/>
            </w:pPr>
            <w:r>
              <w:rPr>
                <w:b w:val="0"/>
                <w:sz w:val="20"/>
              </w:rPr>
              <w:t>128</w:t>
            </w:r>
          </w:p>
        </w:tc>
        <w:tc>
          <w:tcPr>
            <w:tcW w:type="dxa" w:w="864"/>
          </w:tcPr>
          <w:p>
            <w:pPr>
              <w:spacing w:after="0" w:line="240" w:lineRule="auto"/>
            </w:pPr>
            <w:r>
              <w:rPr>
                <w:b w:val="0"/>
                <w:sz w:val="20"/>
              </w:rPr>
              <w:t>102</w:t>
            </w:r>
          </w:p>
        </w:tc>
        <w:tc>
          <w:tcPr>
            <w:tcW w:type="dxa" w:w="864"/>
          </w:tcPr>
          <w:p>
            <w:pPr>
              <w:spacing w:after="0" w:line="240" w:lineRule="auto"/>
            </w:pPr>
            <w:r>
              <w:rPr>
                <w:b w:val="0"/>
                <w:sz w:val="20"/>
              </w:rPr>
              <w:t>136</w:t>
            </w:r>
          </w:p>
        </w:tc>
        <w:tc>
          <w:tcPr>
            <w:tcW w:type="dxa" w:w="1152"/>
          </w:tcPr>
          <w:p>
            <w:pPr>
              <w:spacing w:after="0" w:line="240" w:lineRule="auto"/>
            </w:pPr>
            <w:r>
              <w:rPr>
                <w:b w:val="0"/>
                <w:sz w:val="20"/>
              </w:rPr>
              <w:t>451</w:t>
            </w:r>
          </w:p>
        </w:tc>
      </w:tr>
      <w:tr>
        <w:tc>
          <w:tcPr>
            <w:tcW w:type="dxa" w:w="2592"/>
          </w:tcPr>
          <w:p>
            <w:pPr>
              <w:spacing w:after="0" w:line="240" w:lineRule="auto"/>
            </w:pPr>
            <w:r>
              <w:rPr>
                <w:b w:val="0"/>
                <w:sz w:val="20"/>
              </w:rPr>
              <w:t>Climbing Harness</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131</w:t>
            </w:r>
          </w:p>
        </w:tc>
        <w:tc>
          <w:tcPr>
            <w:tcW w:type="dxa" w:w="864"/>
          </w:tcPr>
          <w:p>
            <w:pPr>
              <w:spacing w:after="0" w:line="240" w:lineRule="auto"/>
            </w:pPr>
            <w:r>
              <w:rPr>
                <w:b w:val="0"/>
                <w:sz w:val="20"/>
              </w:rPr>
              <w:t>129</w:t>
            </w:r>
          </w:p>
        </w:tc>
        <w:tc>
          <w:tcPr>
            <w:tcW w:type="dxa" w:w="864"/>
          </w:tcPr>
          <w:p>
            <w:pPr>
              <w:spacing w:after="0" w:line="240" w:lineRule="auto"/>
            </w:pPr>
            <w:r>
              <w:rPr>
                <w:b w:val="0"/>
                <w:sz w:val="20"/>
              </w:rPr>
              <w:t>186</w:t>
            </w:r>
          </w:p>
        </w:tc>
        <w:tc>
          <w:tcPr>
            <w:tcW w:type="dxa" w:w="864"/>
          </w:tcPr>
          <w:p>
            <w:pPr>
              <w:spacing w:after="0" w:line="240" w:lineRule="auto"/>
            </w:pPr>
            <w:r>
              <w:rPr>
                <w:b w:val="0"/>
                <w:sz w:val="20"/>
              </w:rPr>
              <w:t>182</w:t>
            </w:r>
          </w:p>
        </w:tc>
        <w:tc>
          <w:tcPr>
            <w:tcW w:type="dxa" w:w="1152"/>
          </w:tcPr>
          <w:p>
            <w:pPr>
              <w:spacing w:after="0" w:line="240" w:lineRule="auto"/>
            </w:pPr>
            <w:r>
              <w:rPr>
                <w:b w:val="0"/>
                <w:sz w:val="20"/>
              </w:rPr>
              <w:t>628</w:t>
            </w:r>
          </w:p>
        </w:tc>
      </w:tr>
      <w:tr>
        <w:tc>
          <w:tcPr>
            <w:tcW w:type="dxa" w:w="2592"/>
          </w:tcPr>
          <w:p>
            <w:pPr>
              <w:spacing w:after="0" w:line="240" w:lineRule="auto"/>
            </w:pPr>
            <w:r>
              <w:rPr>
                <w:b w:val="0"/>
                <w:sz w:val="20"/>
              </w:rPr>
              <w:t>Climbing Harness</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90</w:t>
            </w:r>
          </w:p>
        </w:tc>
        <w:tc>
          <w:tcPr>
            <w:tcW w:type="dxa" w:w="864"/>
          </w:tcPr>
          <w:p>
            <w:pPr>
              <w:spacing w:after="0" w:line="240" w:lineRule="auto"/>
            </w:pPr>
            <w:r>
              <w:rPr>
                <w:b w:val="0"/>
                <w:sz w:val="20"/>
              </w:rPr>
              <w:t>119</w:t>
            </w:r>
          </w:p>
        </w:tc>
        <w:tc>
          <w:tcPr>
            <w:tcW w:type="dxa" w:w="864"/>
          </w:tcPr>
          <w:p>
            <w:pPr>
              <w:spacing w:after="0" w:line="240" w:lineRule="auto"/>
            </w:pPr>
            <w:r>
              <w:rPr>
                <w:b w:val="0"/>
                <w:sz w:val="20"/>
              </w:rPr>
              <w:t>148</w:t>
            </w:r>
          </w:p>
        </w:tc>
        <w:tc>
          <w:tcPr>
            <w:tcW w:type="dxa" w:w="864"/>
          </w:tcPr>
          <w:p>
            <w:pPr>
              <w:spacing w:after="0" w:line="240" w:lineRule="auto"/>
            </w:pPr>
            <w:r>
              <w:rPr>
                <w:b w:val="0"/>
                <w:sz w:val="20"/>
              </w:rPr>
              <w:t>138</w:t>
            </w:r>
          </w:p>
        </w:tc>
        <w:tc>
          <w:tcPr>
            <w:tcW w:type="dxa" w:w="1152"/>
          </w:tcPr>
          <w:p>
            <w:pPr>
              <w:spacing w:after="0" w:line="240" w:lineRule="auto"/>
            </w:pPr>
            <w:r>
              <w:rPr>
                <w:b w:val="0"/>
                <w:sz w:val="20"/>
              </w:rPr>
              <w:t>495</w:t>
            </w:r>
          </w:p>
        </w:tc>
      </w:tr>
      <w:tr>
        <w:tc>
          <w:tcPr>
            <w:tcW w:type="dxa" w:w="2592"/>
          </w:tcPr>
          <w:p>
            <w:pPr>
              <w:spacing w:after="0" w:line="240" w:lineRule="auto"/>
            </w:pPr>
            <w:r>
              <w:rPr>
                <w:b w:val="0"/>
                <w:sz w:val="20"/>
              </w:rPr>
              <w:t>Climbing Harness</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113</w:t>
            </w:r>
          </w:p>
        </w:tc>
        <w:tc>
          <w:tcPr>
            <w:tcW w:type="dxa" w:w="864"/>
          </w:tcPr>
          <w:p>
            <w:pPr>
              <w:spacing w:after="0" w:line="240" w:lineRule="auto"/>
            </w:pPr>
            <w:r>
              <w:rPr>
                <w:b w:val="0"/>
                <w:sz w:val="20"/>
              </w:rPr>
              <w:t>130</w:t>
            </w:r>
          </w:p>
        </w:tc>
        <w:tc>
          <w:tcPr>
            <w:tcW w:type="dxa" w:w="864"/>
          </w:tcPr>
          <w:p>
            <w:pPr>
              <w:spacing w:after="0" w:line="240" w:lineRule="auto"/>
            </w:pPr>
            <w:r>
              <w:rPr>
                <w:b w:val="0"/>
                <w:sz w:val="20"/>
              </w:rPr>
              <w:t>132</w:t>
            </w:r>
          </w:p>
        </w:tc>
        <w:tc>
          <w:tcPr>
            <w:tcW w:type="dxa" w:w="864"/>
          </w:tcPr>
          <w:p>
            <w:pPr>
              <w:spacing w:after="0" w:line="240" w:lineRule="auto"/>
            </w:pPr>
            <w:r>
              <w:rPr>
                <w:b w:val="0"/>
                <w:sz w:val="20"/>
              </w:rPr>
              <w:t>155</w:t>
            </w:r>
          </w:p>
        </w:tc>
        <w:tc>
          <w:tcPr>
            <w:tcW w:type="dxa" w:w="1152"/>
          </w:tcPr>
          <w:p>
            <w:pPr>
              <w:spacing w:after="0" w:line="240" w:lineRule="auto"/>
            </w:pPr>
            <w:r>
              <w:rPr>
                <w:b w:val="0"/>
                <w:sz w:val="20"/>
              </w:rPr>
              <w:t>530</w:t>
            </w:r>
          </w:p>
        </w:tc>
      </w:tr>
      <w:tr>
        <w:tc>
          <w:tcPr>
            <w:tcW w:type="dxa" w:w="2592"/>
          </w:tcPr>
          <w:p>
            <w:pPr>
              <w:spacing w:after="0" w:line="240" w:lineRule="auto"/>
            </w:pPr>
            <w:r>
              <w:rPr>
                <w:b w:val="0"/>
                <w:sz w:val="20"/>
              </w:rPr>
              <w:t>Climbing Harness</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108</w:t>
            </w:r>
          </w:p>
        </w:tc>
        <w:tc>
          <w:tcPr>
            <w:tcW w:type="dxa" w:w="864"/>
          </w:tcPr>
          <w:p>
            <w:pPr>
              <w:spacing w:after="0" w:line="240" w:lineRule="auto"/>
            </w:pPr>
            <w:r>
              <w:rPr>
                <w:b w:val="0"/>
                <w:sz w:val="20"/>
              </w:rPr>
              <w:t>184</w:t>
            </w:r>
          </w:p>
        </w:tc>
        <w:tc>
          <w:tcPr>
            <w:tcW w:type="dxa" w:w="864"/>
          </w:tcPr>
          <w:p>
            <w:pPr>
              <w:spacing w:after="0" w:line="240" w:lineRule="auto"/>
            </w:pPr>
            <w:r>
              <w:rPr>
                <w:b w:val="0"/>
                <w:sz w:val="20"/>
              </w:rPr>
              <w:t>160</w:t>
            </w:r>
          </w:p>
        </w:tc>
        <w:tc>
          <w:tcPr>
            <w:tcW w:type="dxa" w:w="864"/>
          </w:tcPr>
          <w:p>
            <w:pPr>
              <w:spacing w:after="0" w:line="240" w:lineRule="auto"/>
            </w:pPr>
            <w:r>
              <w:rPr>
                <w:b w:val="0"/>
                <w:sz w:val="20"/>
              </w:rPr>
              <w:t>236</w:t>
            </w:r>
          </w:p>
        </w:tc>
        <w:tc>
          <w:tcPr>
            <w:tcW w:type="dxa" w:w="1152"/>
          </w:tcPr>
          <w:p>
            <w:pPr>
              <w:spacing w:after="0" w:line="240" w:lineRule="auto"/>
            </w:pPr>
            <w:r>
              <w:rPr>
                <w:b w:val="0"/>
                <w:sz w:val="20"/>
              </w:rPr>
              <w:t>688</w:t>
            </w:r>
          </w:p>
        </w:tc>
      </w:tr>
      <w:tr>
        <w:tc>
          <w:tcPr>
            <w:tcW w:type="dxa" w:w="2592"/>
          </w:tcPr>
          <w:p>
            <w:pPr>
              <w:spacing w:after="0" w:line="240" w:lineRule="auto"/>
            </w:pPr>
            <w:r>
              <w:rPr>
                <w:b w:val="0"/>
                <w:sz w:val="20"/>
              </w:rPr>
              <w:t>Climbing Harness</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158</w:t>
            </w:r>
          </w:p>
        </w:tc>
        <w:tc>
          <w:tcPr>
            <w:tcW w:type="dxa" w:w="864"/>
          </w:tcPr>
          <w:p>
            <w:pPr>
              <w:spacing w:after="0" w:line="240" w:lineRule="auto"/>
            </w:pPr>
            <w:r>
              <w:rPr>
                <w:b w:val="0"/>
                <w:sz w:val="20"/>
              </w:rPr>
              <w:t>233</w:t>
            </w:r>
          </w:p>
        </w:tc>
        <w:tc>
          <w:tcPr>
            <w:tcW w:type="dxa" w:w="864"/>
          </w:tcPr>
          <w:p>
            <w:pPr>
              <w:spacing w:after="0" w:line="240" w:lineRule="auto"/>
            </w:pPr>
            <w:r>
              <w:rPr>
                <w:b w:val="0"/>
                <w:sz w:val="20"/>
              </w:rPr>
              <w:t>283</w:t>
            </w:r>
          </w:p>
        </w:tc>
        <w:tc>
          <w:tcPr>
            <w:tcW w:type="dxa" w:w="864"/>
          </w:tcPr>
          <w:p>
            <w:pPr>
              <w:spacing w:after="0" w:line="240" w:lineRule="auto"/>
            </w:pPr>
            <w:r>
              <w:rPr>
                <w:b w:val="0"/>
                <w:sz w:val="20"/>
              </w:rPr>
              <w:t>289</w:t>
            </w:r>
          </w:p>
        </w:tc>
        <w:tc>
          <w:tcPr>
            <w:tcW w:type="dxa" w:w="1152"/>
          </w:tcPr>
          <w:p>
            <w:pPr>
              <w:spacing w:after="0" w:line="240" w:lineRule="auto"/>
            </w:pPr>
            <w:r>
              <w:rPr>
                <w:b w:val="0"/>
                <w:sz w:val="20"/>
              </w:rPr>
              <w:t>963</w:t>
            </w:r>
          </w:p>
        </w:tc>
      </w:tr>
      <w:tr>
        <w:tc>
          <w:tcPr>
            <w:tcW w:type="dxa" w:w="2592"/>
          </w:tcPr>
          <w:p>
            <w:pPr>
              <w:spacing w:after="0" w:line="240" w:lineRule="auto"/>
            </w:pPr>
            <w:r>
              <w:rPr>
                <w:b w:val="0"/>
                <w:sz w:val="20"/>
              </w:rPr>
              <w:t>Climbing Harness</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77</w:t>
            </w:r>
          </w:p>
        </w:tc>
        <w:tc>
          <w:tcPr>
            <w:tcW w:type="dxa" w:w="864"/>
          </w:tcPr>
          <w:p>
            <w:pPr>
              <w:spacing w:after="0" w:line="240" w:lineRule="auto"/>
            </w:pPr>
            <w:r>
              <w:rPr>
                <w:b w:val="0"/>
                <w:sz w:val="20"/>
              </w:rPr>
              <w:t>98</w:t>
            </w:r>
          </w:p>
        </w:tc>
        <w:tc>
          <w:tcPr>
            <w:tcW w:type="dxa" w:w="864"/>
          </w:tcPr>
          <w:p>
            <w:pPr>
              <w:spacing w:after="0" w:line="240" w:lineRule="auto"/>
            </w:pPr>
            <w:r>
              <w:rPr>
                <w:b w:val="0"/>
                <w:sz w:val="20"/>
              </w:rPr>
              <w:t>111</w:t>
            </w:r>
          </w:p>
        </w:tc>
        <w:tc>
          <w:tcPr>
            <w:tcW w:type="dxa" w:w="864"/>
          </w:tcPr>
          <w:p>
            <w:pPr>
              <w:spacing w:after="0" w:line="240" w:lineRule="auto"/>
            </w:pPr>
            <w:r>
              <w:rPr>
                <w:b w:val="0"/>
                <w:sz w:val="20"/>
              </w:rPr>
              <w:t>140</w:t>
            </w:r>
          </w:p>
        </w:tc>
        <w:tc>
          <w:tcPr>
            <w:tcW w:type="dxa" w:w="1152"/>
          </w:tcPr>
          <w:p>
            <w:pPr>
              <w:spacing w:after="0" w:line="240" w:lineRule="auto"/>
            </w:pPr>
            <w:r>
              <w:rPr>
                <w:b w:val="0"/>
                <w:sz w:val="20"/>
              </w:rPr>
              <w:t>426</w:t>
            </w:r>
          </w:p>
        </w:tc>
      </w:tr>
      <w:tr>
        <w:tc>
          <w:tcPr>
            <w:tcW w:type="dxa" w:w="2592"/>
          </w:tcPr>
          <w:p>
            <w:pPr>
              <w:spacing w:after="0" w:line="240" w:lineRule="auto"/>
            </w:pPr>
            <w:r>
              <w:rPr>
                <w:b w:val="0"/>
                <w:sz w:val="20"/>
              </w:rPr>
              <w:t>Gaiters</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96</w:t>
            </w:r>
          </w:p>
        </w:tc>
        <w:tc>
          <w:tcPr>
            <w:tcW w:type="dxa" w:w="864"/>
          </w:tcPr>
          <w:p>
            <w:pPr>
              <w:spacing w:after="0" w:line="240" w:lineRule="auto"/>
            </w:pPr>
            <w:r>
              <w:rPr>
                <w:b w:val="0"/>
                <w:sz w:val="20"/>
              </w:rPr>
              <w:t>110</w:t>
            </w:r>
          </w:p>
        </w:tc>
        <w:tc>
          <w:tcPr>
            <w:tcW w:type="dxa" w:w="864"/>
          </w:tcPr>
          <w:p>
            <w:pPr>
              <w:spacing w:after="0" w:line="240" w:lineRule="auto"/>
            </w:pPr>
            <w:r>
              <w:rPr>
                <w:b w:val="0"/>
                <w:sz w:val="20"/>
              </w:rPr>
              <w:t>120</w:t>
            </w:r>
          </w:p>
        </w:tc>
        <w:tc>
          <w:tcPr>
            <w:tcW w:type="dxa" w:w="864"/>
          </w:tcPr>
          <w:p>
            <w:pPr>
              <w:spacing w:after="0" w:line="240" w:lineRule="auto"/>
            </w:pPr>
            <w:r>
              <w:rPr>
                <w:b w:val="0"/>
                <w:sz w:val="20"/>
              </w:rPr>
              <w:t>133</w:t>
            </w:r>
          </w:p>
        </w:tc>
        <w:tc>
          <w:tcPr>
            <w:tcW w:type="dxa" w:w="1152"/>
          </w:tcPr>
          <w:p>
            <w:pPr>
              <w:spacing w:after="0" w:line="240" w:lineRule="auto"/>
            </w:pPr>
            <w:r>
              <w:rPr>
                <w:b w:val="0"/>
                <w:sz w:val="20"/>
              </w:rPr>
              <w:t>459</w:t>
            </w:r>
          </w:p>
        </w:tc>
      </w:tr>
      <w:tr>
        <w:tc>
          <w:tcPr>
            <w:tcW w:type="dxa" w:w="2592"/>
          </w:tcPr>
          <w:p>
            <w:pPr>
              <w:spacing w:after="0" w:line="240" w:lineRule="auto"/>
            </w:pPr>
            <w:r>
              <w:rPr>
                <w:b w:val="0"/>
                <w:sz w:val="20"/>
              </w:rPr>
              <w:t>Gaiters</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72</w:t>
            </w:r>
          </w:p>
        </w:tc>
        <w:tc>
          <w:tcPr>
            <w:tcW w:type="dxa" w:w="864"/>
          </w:tcPr>
          <w:p>
            <w:pPr>
              <w:spacing w:after="0" w:line="240" w:lineRule="auto"/>
            </w:pPr>
            <w:r>
              <w:rPr>
                <w:b w:val="0"/>
                <w:sz w:val="20"/>
              </w:rPr>
              <w:t>112</w:t>
            </w:r>
          </w:p>
        </w:tc>
        <w:tc>
          <w:tcPr>
            <w:tcW w:type="dxa" w:w="864"/>
          </w:tcPr>
          <w:p>
            <w:pPr>
              <w:spacing w:after="0" w:line="240" w:lineRule="auto"/>
            </w:pPr>
            <w:r>
              <w:rPr>
                <w:b w:val="0"/>
                <w:sz w:val="20"/>
              </w:rPr>
              <w:t>91</w:t>
            </w:r>
          </w:p>
        </w:tc>
        <w:tc>
          <w:tcPr>
            <w:tcW w:type="dxa" w:w="864"/>
          </w:tcPr>
          <w:p>
            <w:pPr>
              <w:spacing w:after="0" w:line="240" w:lineRule="auto"/>
            </w:pPr>
            <w:r>
              <w:rPr>
                <w:b w:val="0"/>
                <w:sz w:val="20"/>
              </w:rPr>
              <w:t>134</w:t>
            </w:r>
          </w:p>
        </w:tc>
        <w:tc>
          <w:tcPr>
            <w:tcW w:type="dxa" w:w="1152"/>
          </w:tcPr>
          <w:p>
            <w:pPr>
              <w:spacing w:after="0" w:line="240" w:lineRule="auto"/>
            </w:pPr>
            <w:r>
              <w:rPr>
                <w:b w:val="0"/>
                <w:sz w:val="20"/>
              </w:rPr>
              <w:t>409</w:t>
            </w:r>
          </w:p>
        </w:tc>
      </w:tr>
      <w:tr>
        <w:tc>
          <w:tcPr>
            <w:tcW w:type="dxa" w:w="2592"/>
          </w:tcPr>
          <w:p>
            <w:pPr>
              <w:spacing w:after="0" w:line="240" w:lineRule="auto"/>
            </w:pPr>
            <w:r>
              <w:rPr>
                <w:b w:val="0"/>
                <w:sz w:val="20"/>
              </w:rPr>
              <w:t>Gaiters</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84</w:t>
            </w:r>
          </w:p>
        </w:tc>
        <w:tc>
          <w:tcPr>
            <w:tcW w:type="dxa" w:w="864"/>
          </w:tcPr>
          <w:p>
            <w:pPr>
              <w:spacing w:after="0" w:line="240" w:lineRule="auto"/>
            </w:pPr>
            <w:r>
              <w:rPr>
                <w:b w:val="0"/>
                <w:sz w:val="20"/>
              </w:rPr>
              <w:t>101</w:t>
            </w:r>
          </w:p>
        </w:tc>
        <w:tc>
          <w:tcPr>
            <w:tcW w:type="dxa" w:w="864"/>
          </w:tcPr>
          <w:p>
            <w:pPr>
              <w:spacing w:after="0" w:line="240" w:lineRule="auto"/>
            </w:pPr>
            <w:r>
              <w:rPr>
                <w:b w:val="0"/>
                <w:sz w:val="20"/>
              </w:rPr>
              <w:t>106</w:t>
            </w:r>
          </w:p>
        </w:tc>
        <w:tc>
          <w:tcPr>
            <w:tcW w:type="dxa" w:w="864"/>
          </w:tcPr>
          <w:p>
            <w:pPr>
              <w:spacing w:after="0" w:line="240" w:lineRule="auto"/>
            </w:pPr>
            <w:r>
              <w:rPr>
                <w:b w:val="0"/>
                <w:sz w:val="20"/>
              </w:rPr>
              <w:t>161</w:t>
            </w:r>
          </w:p>
        </w:tc>
        <w:tc>
          <w:tcPr>
            <w:tcW w:type="dxa" w:w="1152"/>
          </w:tcPr>
          <w:p>
            <w:pPr>
              <w:spacing w:after="0" w:line="240" w:lineRule="auto"/>
            </w:pPr>
            <w:r>
              <w:rPr>
                <w:b w:val="0"/>
                <w:sz w:val="20"/>
              </w:rPr>
              <w:t>452</w:t>
            </w:r>
          </w:p>
        </w:tc>
      </w:tr>
      <w:tr>
        <w:tc>
          <w:tcPr>
            <w:tcW w:type="dxa" w:w="2592"/>
          </w:tcPr>
          <w:p>
            <w:pPr>
              <w:spacing w:after="0" w:line="240" w:lineRule="auto"/>
            </w:pPr>
            <w:r>
              <w:rPr>
                <w:b w:val="0"/>
                <w:sz w:val="20"/>
              </w:rPr>
              <w:t>Gaiters</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93</w:t>
            </w:r>
          </w:p>
        </w:tc>
        <w:tc>
          <w:tcPr>
            <w:tcW w:type="dxa" w:w="864"/>
          </w:tcPr>
          <w:p>
            <w:pPr>
              <w:spacing w:after="0" w:line="240" w:lineRule="auto"/>
            </w:pPr>
            <w:r>
              <w:rPr>
                <w:b w:val="0"/>
                <w:sz w:val="20"/>
              </w:rPr>
              <w:t>143</w:t>
            </w:r>
          </w:p>
        </w:tc>
        <w:tc>
          <w:tcPr>
            <w:tcW w:type="dxa" w:w="864"/>
          </w:tcPr>
          <w:p>
            <w:pPr>
              <w:spacing w:after="0" w:line="240" w:lineRule="auto"/>
            </w:pPr>
            <w:r>
              <w:rPr>
                <w:b w:val="0"/>
                <w:sz w:val="20"/>
              </w:rPr>
              <w:t>163</w:t>
            </w:r>
          </w:p>
        </w:tc>
        <w:tc>
          <w:tcPr>
            <w:tcW w:type="dxa" w:w="864"/>
          </w:tcPr>
          <w:p>
            <w:pPr>
              <w:spacing w:after="0" w:line="240" w:lineRule="auto"/>
            </w:pPr>
            <w:r>
              <w:rPr>
                <w:b w:val="0"/>
                <w:sz w:val="20"/>
              </w:rPr>
              <w:t>172</w:t>
            </w:r>
          </w:p>
        </w:tc>
        <w:tc>
          <w:tcPr>
            <w:tcW w:type="dxa" w:w="1152"/>
          </w:tcPr>
          <w:p>
            <w:pPr>
              <w:spacing w:after="0" w:line="240" w:lineRule="auto"/>
            </w:pPr>
            <w:r>
              <w:rPr>
                <w:b w:val="0"/>
                <w:sz w:val="20"/>
              </w:rPr>
              <w:t>571</w:t>
            </w:r>
          </w:p>
        </w:tc>
      </w:tr>
      <w:tr>
        <w:tc>
          <w:tcPr>
            <w:tcW w:type="dxa" w:w="2592"/>
          </w:tcPr>
          <w:p>
            <w:pPr>
              <w:spacing w:after="0" w:line="240" w:lineRule="auto"/>
            </w:pPr>
            <w:r>
              <w:rPr>
                <w:b w:val="0"/>
                <w:sz w:val="20"/>
              </w:rPr>
              <w:t>Gaiters</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139</w:t>
            </w:r>
          </w:p>
        </w:tc>
        <w:tc>
          <w:tcPr>
            <w:tcW w:type="dxa" w:w="864"/>
          </w:tcPr>
          <w:p>
            <w:pPr>
              <w:spacing w:after="0" w:line="240" w:lineRule="auto"/>
            </w:pPr>
            <w:r>
              <w:rPr>
                <w:b w:val="0"/>
                <w:sz w:val="20"/>
              </w:rPr>
              <w:t>164</w:t>
            </w:r>
          </w:p>
        </w:tc>
        <w:tc>
          <w:tcPr>
            <w:tcW w:type="dxa" w:w="864"/>
          </w:tcPr>
          <w:p>
            <w:pPr>
              <w:spacing w:after="0" w:line="240" w:lineRule="auto"/>
            </w:pPr>
            <w:r>
              <w:rPr>
                <w:b w:val="0"/>
                <w:sz w:val="20"/>
              </w:rPr>
              <w:t>232</w:t>
            </w:r>
          </w:p>
        </w:tc>
        <w:tc>
          <w:tcPr>
            <w:tcW w:type="dxa" w:w="864"/>
          </w:tcPr>
          <w:p>
            <w:pPr>
              <w:spacing w:after="0" w:line="240" w:lineRule="auto"/>
            </w:pPr>
            <w:r>
              <w:rPr>
                <w:b w:val="0"/>
                <w:sz w:val="20"/>
              </w:rPr>
              <w:t>235</w:t>
            </w:r>
          </w:p>
        </w:tc>
        <w:tc>
          <w:tcPr>
            <w:tcW w:type="dxa" w:w="1152"/>
          </w:tcPr>
          <w:p>
            <w:pPr>
              <w:spacing w:after="0" w:line="240" w:lineRule="auto"/>
            </w:pPr>
            <w:r>
              <w:rPr>
                <w:b w:val="0"/>
                <w:sz w:val="20"/>
              </w:rPr>
              <w:t>770</w:t>
            </w:r>
          </w:p>
        </w:tc>
      </w:tr>
      <w:tr>
        <w:tc>
          <w:tcPr>
            <w:tcW w:type="dxa" w:w="2592"/>
          </w:tcPr>
          <w:p>
            <w:pPr>
              <w:spacing w:after="0" w:line="240" w:lineRule="auto"/>
            </w:pPr>
            <w:r>
              <w:rPr>
                <w:b w:val="0"/>
                <w:sz w:val="20"/>
              </w:rPr>
              <w:t>Gaiters</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53</w:t>
            </w:r>
          </w:p>
        </w:tc>
        <w:tc>
          <w:tcPr>
            <w:tcW w:type="dxa" w:w="864"/>
          </w:tcPr>
          <w:p>
            <w:pPr>
              <w:spacing w:after="0" w:line="240" w:lineRule="auto"/>
            </w:pPr>
            <w:r>
              <w:rPr>
                <w:b w:val="0"/>
                <w:sz w:val="20"/>
              </w:rPr>
              <w:t>63</w:t>
            </w:r>
          </w:p>
        </w:tc>
        <w:tc>
          <w:tcPr>
            <w:tcW w:type="dxa" w:w="864"/>
          </w:tcPr>
          <w:p>
            <w:pPr>
              <w:spacing w:after="0" w:line="240" w:lineRule="auto"/>
            </w:pPr>
            <w:r>
              <w:rPr>
                <w:b w:val="0"/>
                <w:sz w:val="20"/>
              </w:rPr>
              <w:t>99</w:t>
            </w:r>
          </w:p>
        </w:tc>
        <w:tc>
          <w:tcPr>
            <w:tcW w:type="dxa" w:w="864"/>
          </w:tcPr>
          <w:p>
            <w:pPr>
              <w:spacing w:after="0" w:line="240" w:lineRule="auto"/>
            </w:pPr>
            <w:r>
              <w:rPr>
                <w:b w:val="0"/>
                <w:sz w:val="20"/>
              </w:rPr>
              <w:t>109</w:t>
            </w:r>
          </w:p>
        </w:tc>
        <w:tc>
          <w:tcPr>
            <w:tcW w:type="dxa" w:w="1152"/>
          </w:tcPr>
          <w:p>
            <w:pPr>
              <w:spacing w:after="0" w:line="240" w:lineRule="auto"/>
            </w:pPr>
            <w:r>
              <w:rPr>
                <w:b w:val="0"/>
                <w:sz w:val="20"/>
              </w:rPr>
              <w:t>324</w:t>
            </w:r>
          </w:p>
        </w:tc>
      </w:tr>
      <w:tr>
        <w:tc>
          <w:tcPr>
            <w:tcW w:type="dxa" w:w="2592"/>
          </w:tcPr>
          <w:p>
            <w:pPr>
              <w:spacing w:after="0" w:line="240" w:lineRule="auto"/>
            </w:pPr>
            <w:r>
              <w:rPr>
                <w:b w:val="0"/>
                <w:sz w:val="20"/>
              </w:rPr>
              <w:t>Fleece Pullover</w:t>
            </w:r>
          </w:p>
        </w:tc>
        <w:tc>
          <w:tcPr>
            <w:tcW w:type="dxa" w:w="1584"/>
          </w:tcPr>
          <w:p>
            <w:pPr>
              <w:spacing w:after="0" w:line="240" w:lineRule="auto"/>
            </w:pPr>
            <w:r>
              <w:rPr>
                <w:b w:val="0"/>
                <w:sz w:val="20"/>
              </w:rPr>
              <w:t>Northeast</w:t>
            </w:r>
          </w:p>
        </w:tc>
        <w:tc>
          <w:tcPr>
            <w:tcW w:type="dxa" w:w="864"/>
          </w:tcPr>
          <w:p>
            <w:pPr>
              <w:spacing w:after="0" w:line="240" w:lineRule="auto"/>
            </w:pPr>
            <w:r>
              <w:rPr>
                <w:b w:val="0"/>
                <w:sz w:val="20"/>
              </w:rPr>
              <w:t>240</w:t>
            </w:r>
          </w:p>
        </w:tc>
        <w:tc>
          <w:tcPr>
            <w:tcW w:type="dxa" w:w="864"/>
          </w:tcPr>
          <w:p>
            <w:pPr>
              <w:spacing w:after="0" w:line="240" w:lineRule="auto"/>
            </w:pPr>
            <w:r>
              <w:rPr>
                <w:b w:val="0"/>
                <w:sz w:val="20"/>
              </w:rPr>
              <w:t>369</w:t>
            </w:r>
          </w:p>
        </w:tc>
        <w:tc>
          <w:tcPr>
            <w:tcW w:type="dxa" w:w="864"/>
          </w:tcPr>
          <w:p>
            <w:pPr>
              <w:spacing w:after="0" w:line="240" w:lineRule="auto"/>
            </w:pPr>
            <w:r>
              <w:rPr>
                <w:b w:val="0"/>
                <w:sz w:val="20"/>
              </w:rPr>
              <w:t>427</w:t>
            </w:r>
          </w:p>
        </w:tc>
        <w:tc>
          <w:tcPr>
            <w:tcW w:type="dxa" w:w="864"/>
          </w:tcPr>
          <w:p>
            <w:pPr>
              <w:spacing w:after="0" w:line="240" w:lineRule="auto"/>
            </w:pPr>
            <w:r>
              <w:rPr>
                <w:b w:val="0"/>
                <w:sz w:val="20"/>
              </w:rPr>
              <w:t>382</w:t>
            </w:r>
          </w:p>
        </w:tc>
        <w:tc>
          <w:tcPr>
            <w:tcW w:type="dxa" w:w="1152"/>
          </w:tcPr>
          <w:p>
            <w:pPr>
              <w:spacing w:after="0" w:line="240" w:lineRule="auto"/>
            </w:pPr>
            <w:r>
              <w:rPr>
                <w:b w:val="0"/>
                <w:sz w:val="20"/>
              </w:rPr>
              <w:t>1,418</w:t>
            </w:r>
          </w:p>
        </w:tc>
      </w:tr>
      <w:tr>
        <w:tc>
          <w:tcPr>
            <w:tcW w:type="dxa" w:w="2592"/>
          </w:tcPr>
          <w:p>
            <w:pPr>
              <w:spacing w:after="0" w:line="240" w:lineRule="auto"/>
            </w:pPr>
            <w:r>
              <w:rPr>
                <w:b w:val="0"/>
                <w:sz w:val="20"/>
              </w:rPr>
              <w:t>Fleece Pullover</w:t>
            </w:r>
          </w:p>
        </w:tc>
        <w:tc>
          <w:tcPr>
            <w:tcW w:type="dxa" w:w="1584"/>
          </w:tcPr>
          <w:p>
            <w:pPr>
              <w:spacing w:after="0" w:line="240" w:lineRule="auto"/>
            </w:pPr>
            <w:r>
              <w:rPr>
                <w:b w:val="0"/>
                <w:sz w:val="20"/>
              </w:rPr>
              <w:t>Southeast</w:t>
            </w:r>
          </w:p>
        </w:tc>
        <w:tc>
          <w:tcPr>
            <w:tcW w:type="dxa" w:w="864"/>
          </w:tcPr>
          <w:p>
            <w:pPr>
              <w:spacing w:after="0" w:line="240" w:lineRule="auto"/>
            </w:pPr>
            <w:r>
              <w:rPr>
                <w:b w:val="0"/>
                <w:sz w:val="20"/>
              </w:rPr>
              <w:t>243</w:t>
            </w:r>
          </w:p>
        </w:tc>
        <w:tc>
          <w:tcPr>
            <w:tcW w:type="dxa" w:w="864"/>
          </w:tcPr>
          <w:p>
            <w:pPr>
              <w:spacing w:after="0" w:line="240" w:lineRule="auto"/>
            </w:pPr>
            <w:r>
              <w:rPr>
                <w:b w:val="0"/>
                <w:sz w:val="20"/>
              </w:rPr>
              <w:t>245</w:t>
            </w:r>
          </w:p>
        </w:tc>
        <w:tc>
          <w:tcPr>
            <w:tcW w:type="dxa" w:w="864"/>
          </w:tcPr>
          <w:p>
            <w:pPr>
              <w:spacing w:after="0" w:line="240" w:lineRule="auto"/>
            </w:pPr>
            <w:r>
              <w:rPr>
                <w:b w:val="0"/>
                <w:sz w:val="20"/>
              </w:rPr>
              <w:t>360</w:t>
            </w:r>
          </w:p>
        </w:tc>
        <w:tc>
          <w:tcPr>
            <w:tcW w:type="dxa" w:w="864"/>
          </w:tcPr>
          <w:p>
            <w:pPr>
              <w:spacing w:after="0" w:line="240" w:lineRule="auto"/>
            </w:pPr>
            <w:r>
              <w:rPr>
                <w:b w:val="0"/>
                <w:sz w:val="20"/>
              </w:rPr>
              <w:t>361</w:t>
            </w:r>
          </w:p>
        </w:tc>
        <w:tc>
          <w:tcPr>
            <w:tcW w:type="dxa" w:w="1152"/>
          </w:tcPr>
          <w:p>
            <w:pPr>
              <w:spacing w:after="0" w:line="240" w:lineRule="auto"/>
            </w:pPr>
            <w:r>
              <w:rPr>
                <w:b w:val="0"/>
                <w:sz w:val="20"/>
              </w:rPr>
              <w:t>1,209</w:t>
            </w:r>
          </w:p>
        </w:tc>
      </w:tr>
      <w:tr>
        <w:tc>
          <w:tcPr>
            <w:tcW w:type="dxa" w:w="2592"/>
          </w:tcPr>
          <w:p>
            <w:pPr>
              <w:spacing w:after="0" w:line="240" w:lineRule="auto"/>
            </w:pPr>
            <w:r>
              <w:rPr>
                <w:b w:val="0"/>
                <w:sz w:val="20"/>
              </w:rPr>
              <w:t>Fleece Pullover</w:t>
            </w:r>
          </w:p>
        </w:tc>
        <w:tc>
          <w:tcPr>
            <w:tcW w:type="dxa" w:w="1584"/>
          </w:tcPr>
          <w:p>
            <w:pPr>
              <w:spacing w:after="0" w:line="240" w:lineRule="auto"/>
            </w:pPr>
            <w:r>
              <w:rPr>
                <w:b w:val="0"/>
                <w:sz w:val="20"/>
              </w:rPr>
              <w:t>Midwest</w:t>
            </w:r>
          </w:p>
        </w:tc>
        <w:tc>
          <w:tcPr>
            <w:tcW w:type="dxa" w:w="864"/>
          </w:tcPr>
          <w:p>
            <w:pPr>
              <w:spacing w:after="0" w:line="240" w:lineRule="auto"/>
            </w:pPr>
            <w:r>
              <w:rPr>
                <w:b w:val="0"/>
                <w:sz w:val="20"/>
              </w:rPr>
              <w:t>194</w:t>
            </w:r>
          </w:p>
        </w:tc>
        <w:tc>
          <w:tcPr>
            <w:tcW w:type="dxa" w:w="864"/>
          </w:tcPr>
          <w:p>
            <w:pPr>
              <w:spacing w:after="0" w:line="240" w:lineRule="auto"/>
            </w:pPr>
            <w:r>
              <w:rPr>
                <w:b w:val="0"/>
                <w:sz w:val="20"/>
              </w:rPr>
              <w:t>302</w:t>
            </w:r>
          </w:p>
        </w:tc>
        <w:tc>
          <w:tcPr>
            <w:tcW w:type="dxa" w:w="864"/>
          </w:tcPr>
          <w:p>
            <w:pPr>
              <w:spacing w:after="0" w:line="240" w:lineRule="auto"/>
            </w:pPr>
            <w:r>
              <w:rPr>
                <w:b w:val="0"/>
                <w:sz w:val="20"/>
              </w:rPr>
              <w:t>314</w:t>
            </w:r>
          </w:p>
        </w:tc>
        <w:tc>
          <w:tcPr>
            <w:tcW w:type="dxa" w:w="864"/>
          </w:tcPr>
          <w:p>
            <w:pPr>
              <w:spacing w:after="0" w:line="240" w:lineRule="auto"/>
            </w:pPr>
            <w:r>
              <w:rPr>
                <w:b w:val="0"/>
                <w:sz w:val="20"/>
              </w:rPr>
              <w:t>442</w:t>
            </w:r>
          </w:p>
        </w:tc>
        <w:tc>
          <w:tcPr>
            <w:tcW w:type="dxa" w:w="1152"/>
          </w:tcPr>
          <w:p>
            <w:pPr>
              <w:spacing w:after="0" w:line="240" w:lineRule="auto"/>
            </w:pPr>
            <w:r>
              <w:rPr>
                <w:b w:val="0"/>
                <w:sz w:val="20"/>
              </w:rPr>
              <w:t>1,252</w:t>
            </w:r>
          </w:p>
        </w:tc>
      </w:tr>
      <w:tr>
        <w:tc>
          <w:tcPr>
            <w:tcW w:type="dxa" w:w="2592"/>
          </w:tcPr>
          <w:p>
            <w:pPr>
              <w:spacing w:after="0" w:line="240" w:lineRule="auto"/>
            </w:pPr>
            <w:r>
              <w:rPr>
                <w:b w:val="0"/>
                <w:sz w:val="20"/>
              </w:rPr>
              <w:t>Fleece Pullover</w:t>
            </w:r>
          </w:p>
        </w:tc>
        <w:tc>
          <w:tcPr>
            <w:tcW w:type="dxa" w:w="1584"/>
          </w:tcPr>
          <w:p>
            <w:pPr>
              <w:spacing w:after="0" w:line="240" w:lineRule="auto"/>
            </w:pPr>
            <w:r>
              <w:rPr>
                <w:b w:val="0"/>
                <w:sz w:val="20"/>
              </w:rPr>
              <w:t>Mountain</w:t>
            </w:r>
          </w:p>
        </w:tc>
        <w:tc>
          <w:tcPr>
            <w:tcW w:type="dxa" w:w="864"/>
          </w:tcPr>
          <w:p>
            <w:pPr>
              <w:spacing w:after="0" w:line="240" w:lineRule="auto"/>
            </w:pPr>
            <w:r>
              <w:rPr>
                <w:b w:val="0"/>
                <w:sz w:val="20"/>
              </w:rPr>
              <w:t>244</w:t>
            </w:r>
          </w:p>
        </w:tc>
        <w:tc>
          <w:tcPr>
            <w:tcW w:type="dxa" w:w="864"/>
          </w:tcPr>
          <w:p>
            <w:pPr>
              <w:spacing w:after="0" w:line="240" w:lineRule="auto"/>
            </w:pPr>
            <w:r>
              <w:rPr>
                <w:b w:val="0"/>
                <w:sz w:val="20"/>
              </w:rPr>
              <w:t>319</w:t>
            </w:r>
          </w:p>
        </w:tc>
        <w:tc>
          <w:tcPr>
            <w:tcW w:type="dxa" w:w="864"/>
          </w:tcPr>
          <w:p>
            <w:pPr>
              <w:spacing w:after="0" w:line="240" w:lineRule="auto"/>
            </w:pPr>
            <w:r>
              <w:rPr>
                <w:b w:val="0"/>
                <w:sz w:val="20"/>
              </w:rPr>
              <w:t>436</w:t>
            </w:r>
          </w:p>
        </w:tc>
        <w:tc>
          <w:tcPr>
            <w:tcW w:type="dxa" w:w="864"/>
          </w:tcPr>
          <w:p>
            <w:pPr>
              <w:spacing w:after="0" w:line="240" w:lineRule="auto"/>
            </w:pPr>
            <w:r>
              <w:rPr>
                <w:b w:val="0"/>
                <w:sz w:val="20"/>
              </w:rPr>
              <w:t>517</w:t>
            </w:r>
          </w:p>
        </w:tc>
        <w:tc>
          <w:tcPr>
            <w:tcW w:type="dxa" w:w="1152"/>
          </w:tcPr>
          <w:p>
            <w:pPr>
              <w:spacing w:after="0" w:line="240" w:lineRule="auto"/>
            </w:pPr>
            <w:r>
              <w:rPr>
                <w:b w:val="0"/>
                <w:sz w:val="20"/>
              </w:rPr>
              <w:t>1,516</w:t>
            </w:r>
          </w:p>
        </w:tc>
      </w:tr>
      <w:tr>
        <w:tc>
          <w:tcPr>
            <w:tcW w:type="dxa" w:w="2592"/>
          </w:tcPr>
          <w:p>
            <w:pPr>
              <w:spacing w:after="0" w:line="240" w:lineRule="auto"/>
            </w:pPr>
            <w:r>
              <w:rPr>
                <w:b w:val="0"/>
                <w:sz w:val="20"/>
              </w:rPr>
              <w:t>Fleece Pullover</w:t>
            </w:r>
          </w:p>
        </w:tc>
        <w:tc>
          <w:tcPr>
            <w:tcW w:type="dxa" w:w="1584"/>
          </w:tcPr>
          <w:p>
            <w:pPr>
              <w:spacing w:after="0" w:line="240" w:lineRule="auto"/>
            </w:pPr>
            <w:r>
              <w:rPr>
                <w:b w:val="0"/>
                <w:sz w:val="20"/>
              </w:rPr>
              <w:t>Pacific</w:t>
            </w:r>
          </w:p>
        </w:tc>
        <w:tc>
          <w:tcPr>
            <w:tcW w:type="dxa" w:w="864"/>
          </w:tcPr>
          <w:p>
            <w:pPr>
              <w:spacing w:after="0" w:line="240" w:lineRule="auto"/>
            </w:pPr>
            <w:r>
              <w:rPr>
                <w:b w:val="0"/>
                <w:sz w:val="20"/>
              </w:rPr>
              <w:t>307</w:t>
            </w:r>
          </w:p>
        </w:tc>
        <w:tc>
          <w:tcPr>
            <w:tcW w:type="dxa" w:w="864"/>
          </w:tcPr>
          <w:p>
            <w:pPr>
              <w:spacing w:after="0" w:line="240" w:lineRule="auto"/>
            </w:pPr>
            <w:r>
              <w:rPr>
                <w:b w:val="0"/>
                <w:sz w:val="20"/>
              </w:rPr>
              <w:t>404</w:t>
            </w:r>
          </w:p>
        </w:tc>
        <w:tc>
          <w:tcPr>
            <w:tcW w:type="dxa" w:w="864"/>
          </w:tcPr>
          <w:p>
            <w:pPr>
              <w:spacing w:after="0" w:line="240" w:lineRule="auto"/>
            </w:pPr>
            <w:r>
              <w:rPr>
                <w:b w:val="0"/>
                <w:sz w:val="20"/>
              </w:rPr>
              <w:t>619</w:t>
            </w:r>
          </w:p>
        </w:tc>
        <w:tc>
          <w:tcPr>
            <w:tcW w:type="dxa" w:w="864"/>
          </w:tcPr>
          <w:p>
            <w:pPr>
              <w:spacing w:after="0" w:line="240" w:lineRule="auto"/>
            </w:pPr>
            <w:r>
              <w:rPr>
                <w:b w:val="0"/>
                <w:sz w:val="20"/>
              </w:rPr>
              <w:t>705</w:t>
            </w:r>
          </w:p>
        </w:tc>
        <w:tc>
          <w:tcPr>
            <w:tcW w:type="dxa" w:w="1152"/>
          </w:tcPr>
          <w:p>
            <w:pPr>
              <w:spacing w:after="0" w:line="240" w:lineRule="auto"/>
            </w:pPr>
            <w:r>
              <w:rPr>
                <w:b w:val="0"/>
                <w:sz w:val="20"/>
              </w:rPr>
              <w:t>2,035</w:t>
            </w:r>
          </w:p>
        </w:tc>
      </w:tr>
      <w:tr>
        <w:tc>
          <w:tcPr>
            <w:tcW w:type="dxa" w:w="2592"/>
          </w:tcPr>
          <w:p>
            <w:pPr>
              <w:spacing w:after="0" w:line="240" w:lineRule="auto"/>
            </w:pPr>
            <w:r>
              <w:rPr>
                <w:b w:val="0"/>
                <w:sz w:val="20"/>
              </w:rPr>
              <w:t>Fleece Pullover</w:t>
            </w:r>
          </w:p>
        </w:tc>
        <w:tc>
          <w:tcPr>
            <w:tcW w:type="dxa" w:w="1584"/>
          </w:tcPr>
          <w:p>
            <w:pPr>
              <w:spacing w:after="0" w:line="240" w:lineRule="auto"/>
            </w:pPr>
            <w:r>
              <w:rPr>
                <w:b w:val="0"/>
                <w:sz w:val="20"/>
              </w:rPr>
              <w:t>Southwest</w:t>
            </w:r>
          </w:p>
        </w:tc>
        <w:tc>
          <w:tcPr>
            <w:tcW w:type="dxa" w:w="864"/>
          </w:tcPr>
          <w:p>
            <w:pPr>
              <w:spacing w:after="0" w:line="240" w:lineRule="auto"/>
            </w:pPr>
            <w:r>
              <w:rPr>
                <w:b w:val="0"/>
                <w:sz w:val="20"/>
              </w:rPr>
              <w:t>149</w:t>
            </w:r>
          </w:p>
        </w:tc>
        <w:tc>
          <w:tcPr>
            <w:tcW w:type="dxa" w:w="864"/>
          </w:tcPr>
          <w:p>
            <w:pPr>
              <w:spacing w:after="0" w:line="240" w:lineRule="auto"/>
            </w:pPr>
            <w:r>
              <w:rPr>
                <w:b w:val="0"/>
                <w:sz w:val="20"/>
              </w:rPr>
              <w:t>174</w:t>
            </w:r>
          </w:p>
        </w:tc>
        <w:tc>
          <w:tcPr>
            <w:tcW w:type="dxa" w:w="864"/>
          </w:tcPr>
          <w:p>
            <w:pPr>
              <w:spacing w:after="0" w:line="240" w:lineRule="auto"/>
            </w:pPr>
            <w:r>
              <w:rPr>
                <w:b w:val="0"/>
                <w:sz w:val="20"/>
              </w:rPr>
              <w:t>253</w:t>
            </w:r>
          </w:p>
        </w:tc>
        <w:tc>
          <w:tcPr>
            <w:tcW w:type="dxa" w:w="864"/>
          </w:tcPr>
          <w:p>
            <w:pPr>
              <w:spacing w:after="0" w:line="240" w:lineRule="auto"/>
            </w:pPr>
            <w:r>
              <w:rPr>
                <w:b w:val="0"/>
                <w:sz w:val="20"/>
              </w:rPr>
              <w:t>290</w:t>
            </w:r>
          </w:p>
        </w:tc>
        <w:tc>
          <w:tcPr>
            <w:tcW w:type="dxa" w:w="1152"/>
          </w:tcPr>
          <w:p>
            <w:pPr>
              <w:spacing w:after="0" w:line="240" w:lineRule="auto"/>
            </w:pPr>
            <w:r>
              <w:rPr>
                <w:b w:val="0"/>
                <w:sz w:val="20"/>
              </w:rPr>
              <w:t>866</w:t>
            </w:r>
          </w:p>
        </w:tc>
      </w:tr>
    </w:tbl>
    <w:p>
      <w:r>
        <w:t>Product managers should use Table 1 when setting purchase quantities for 2026. Questions about the figures can be sent to the sales operations team, who maintain the source data and publish a revised version if any totals change. The next regional report covers the first half of 2026 and will be published in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Documents for chunking experiment</dc:creator>
  <cp:keywords/>
  <dc:description>generated by python-docx</dc:description>
  <cp:lastModifiedBy/>
  <cp:revision>1</cp:revision>
  <dcterms:created xsi:type="dcterms:W3CDTF">2026-01-01T00:00:00Z</dcterms:created>
  <dcterms:modified xsi:type="dcterms:W3CDTF">2026-01-01T00:00:00Z</dcterms:modified>
  <cp:category/>
</cp:coreProperties>
</file>